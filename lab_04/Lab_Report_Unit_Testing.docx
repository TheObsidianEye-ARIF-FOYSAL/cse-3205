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Report: Unit Testing with Python and Pytest</w:t>
      </w:r>
    </w:p>
    <w:p/>
    <w:p>
      <w:pPr>
        <w:pStyle w:val="Heading1"/>
      </w:pPr>
      <w:r>
        <w:t>Use Tools:</w:t>
      </w:r>
    </w:p>
    <w:p>
      <w:r>
        <w:rPr>
          <w:b/>
        </w:rPr>
        <w:t>Unit Testing</w:t>
      </w:r>
    </w:p>
    <w:p>
      <w:pPr>
        <w:pStyle w:val="Heading1"/>
      </w:pPr>
      <w:r>
        <w:t>Language:</w:t>
      </w:r>
    </w:p>
    <w:p>
      <w:r>
        <w:rPr>
          <w:b/>
        </w:rPr>
        <w:t>Python</w:t>
      </w:r>
    </w:p>
    <w:p>
      <w:pPr>
        <w:pStyle w:val="Heading1"/>
      </w:pPr>
      <w:r>
        <w:t>Using:</w:t>
      </w:r>
    </w:p>
    <w:p>
      <w:r>
        <w:rPr>
          <w:b/>
        </w:rPr>
        <w:t>Pytest</w:t>
      </w:r>
    </w:p>
    <w:p/>
    <w:p>
      <w:pPr>
        <w:pStyle w:val="Heading1"/>
      </w:pPr>
      <w:r>
        <w:t>Level 1: Basic Unit Testing (Calculator Class)</w:t>
      </w:r>
    </w:p>
    <w:p>
      <w:r>
        <w:t>In this level, we tested the basic Calculator class with the following test cases:</w:t>
      </w:r>
    </w:p>
    <w:p>
      <w:pPr>
        <w:pStyle w:val="ListBullet"/>
      </w:pPr>
      <w:r>
        <w:rPr>
          <w:b/>
        </w:rPr>
        <w:t xml:space="preserve">test_add_positive_numbers: </w:t>
      </w:r>
      <w:r>
        <w:t xml:space="preserve">Tests addition of two positive numbers (2 + 3 = 5) - </w:t>
      </w:r>
      <w:r>
        <w:rPr>
          <w:color w:val="008000"/>
        </w:rPr>
        <w:t>PASSED ✓</w:t>
      </w:r>
    </w:p>
    <w:p>
      <w:pPr>
        <w:pStyle w:val="ListBullet"/>
      </w:pPr>
      <w:r>
        <w:rPr>
          <w:b/>
        </w:rPr>
        <w:t xml:space="preserve">test_add_negative_numbers: </w:t>
      </w:r>
      <w:r>
        <w:t xml:space="preserve">Tests addition of two negative numbers (-2 + -3 = -5) - </w:t>
      </w:r>
      <w:r>
        <w:rPr>
          <w:color w:val="008000"/>
        </w:rPr>
        <w:t>PASSED ✓</w:t>
      </w:r>
    </w:p>
    <w:p>
      <w:pPr>
        <w:pStyle w:val="ListBullet"/>
      </w:pPr>
      <w:r>
        <w:rPr>
          <w:b/>
        </w:rPr>
        <w:t xml:space="preserve">test_add_with_zero: </w:t>
      </w:r>
      <w:r>
        <w:t xml:space="preserve">Tests addition with zero (5 + 0 = 5) - </w:t>
      </w:r>
      <w:r>
        <w:rPr>
          <w:color w:val="008000"/>
        </w:rPr>
        <w:t>PASSED ✓</w:t>
      </w:r>
    </w:p>
    <w:p>
      <w:pPr>
        <w:pStyle w:val="ListBullet"/>
      </w:pPr>
      <w:r>
        <w:rPr>
          <w:b/>
        </w:rPr>
        <w:t xml:space="preserve">test_subtract_basic: </w:t>
      </w:r>
      <w:r>
        <w:t xml:space="preserve">Tests basic subtraction (10 - 3 = 7) - </w:t>
      </w:r>
      <w:r>
        <w:rPr>
          <w:color w:val="008000"/>
        </w:rPr>
        <w:t>PASSED ✓</w:t>
      </w:r>
    </w:p>
    <w:p>
      <w:pPr>
        <w:pStyle w:val="ListBullet"/>
      </w:pPr>
      <w:r>
        <w:rPr>
          <w:b/>
        </w:rPr>
        <w:t xml:space="preserve">test_multiply_basic: </w:t>
      </w:r>
      <w:r>
        <w:t xml:space="preserve">Tests multiplication including negative numbers - </w:t>
      </w:r>
      <w:r>
        <w:rPr>
          <w:color w:val="008000"/>
        </w:rPr>
        <w:t>PASSED ✓</w:t>
      </w:r>
    </w:p>
    <w:p>
      <w:pPr>
        <w:pStyle w:val="ListBullet"/>
      </w:pPr>
      <w:r>
        <w:rPr>
          <w:b/>
        </w:rPr>
        <w:t xml:space="preserve">test_divide_basic: </w:t>
      </w:r>
      <w:r>
        <w:t xml:space="preserve">Tests basic division including decimal results - </w:t>
      </w:r>
      <w:r>
        <w:rPr>
          <w:color w:val="008000"/>
        </w:rPr>
        <w:t>PASSED ✓</w:t>
      </w:r>
    </w:p>
    <w:p>
      <w:pPr>
        <w:pStyle w:val="ListBullet"/>
      </w:pPr>
      <w:r>
        <w:rPr>
          <w:b/>
        </w:rPr>
        <w:t xml:space="preserve">test_divide_by_zero: </w:t>
      </w:r>
      <w:r>
        <w:t xml:space="preserve">Tests proper error handling for division by zero - </w:t>
      </w:r>
      <w:r>
        <w:rPr>
          <w:color w:val="008000"/>
        </w:rPr>
        <w:t>PASSED ✓</w:t>
      </w:r>
    </w:p>
    <w:p/>
    <w:p>
      <w:r>
        <w:t>Screenshot of Level 1 Test Results:</w:t>
      </w:r>
    </w:p>
    <w:p>
      <w:r>
        <w:t>[All 7 tests passed successfully with proper implementation of basic arithmetic operations and error handling]</w:t>
      </w:r>
    </w:p>
    <w:p>
      <w:r>
        <w:br w:type="page"/>
      </w:r>
    </w:p>
    <w:p>
      <w:pPr>
        <w:pStyle w:val="Heading1"/>
      </w:pPr>
      <w:r>
        <w:t>Level 2: Expression Evaluation Testing</w:t>
      </w:r>
    </w:p>
    <w:p>
      <w:r>
        <w:t>Prove korte hbe oi level eri error! (We need to prove that this level has no errors!)</w:t>
      </w:r>
    </w:p>
    <w:p/>
    <w:p>
      <w:r>
        <w:t>In this level, we tested the ExpressionEvaluator class which implements expression parsing and evaluation with operator precedence:</w:t>
      </w:r>
    </w:p>
    <w:p>
      <w:pPr>
        <w:pStyle w:val="ListBullet"/>
      </w:pPr>
      <w:r>
        <w:rPr>
          <w:b/>
        </w:rPr>
        <w:t xml:space="preserve">test_simple_expression: </w:t>
      </w:r>
      <w:r>
        <w:t xml:space="preserve">Tests simple expression evaluation (4+3 = 7) - </w:t>
      </w:r>
      <w:r>
        <w:rPr>
          <w:color w:val="008000"/>
        </w:rPr>
        <w:t>PASSED ✓</w:t>
      </w:r>
    </w:p>
    <w:p>
      <w:pPr>
        <w:pStyle w:val="ListBullet"/>
      </w:pPr>
      <w:r>
        <w:rPr>
          <w:b/>
        </w:rPr>
        <w:t xml:space="preserve">test_operator_precedence: </w:t>
      </w:r>
      <w:r>
        <w:t xml:space="preserve">Tests operator precedence (4+9/3*2-1 = 9) - </w:t>
      </w:r>
      <w:r>
        <w:rPr>
          <w:color w:val="008000"/>
        </w:rPr>
        <w:t>PASSED ✓</w:t>
      </w:r>
    </w:p>
    <w:p>
      <w:pPr>
        <w:pStyle w:val="ListBullet"/>
      </w:pPr>
      <w:r>
        <w:rPr>
          <w:b/>
        </w:rPr>
        <w:t xml:space="preserve">test_expression_with_spaces: </w:t>
      </w:r>
      <w:r>
        <w:t xml:space="preserve">Tests expressions with whitespace handling - </w:t>
      </w:r>
      <w:r>
        <w:rPr>
          <w:color w:val="008000"/>
        </w:rPr>
        <w:t>PASSED ✓</w:t>
      </w:r>
    </w:p>
    <w:p>
      <w:pPr>
        <w:pStyle w:val="ListBullet"/>
      </w:pPr>
      <w:r>
        <w:rPr>
          <w:b/>
        </w:rPr>
        <w:t xml:space="preserve">test_subtraction_expression: </w:t>
      </w:r>
      <w:r>
        <w:t xml:space="preserve">Tests subtraction with multiplication (10-3*2 = 4) - </w:t>
      </w:r>
      <w:r>
        <w:rPr>
          <w:color w:val="008000"/>
        </w:rPr>
        <w:t>PASSED ✓</w:t>
      </w:r>
    </w:p>
    <w:p>
      <w:pPr>
        <w:pStyle w:val="ListBullet"/>
      </w:pPr>
      <w:r>
        <w:rPr>
          <w:b/>
        </w:rPr>
        <w:t xml:space="preserve">test_division_by_zero_in_expression: </w:t>
      </w:r>
      <w:r>
        <w:t xml:space="preserve">Tests error handling in complex expressions - </w:t>
      </w:r>
      <w:r>
        <w:rPr>
          <w:color w:val="008000"/>
        </w:rPr>
        <w:t>PASSED ✓</w:t>
      </w:r>
    </w:p>
    <w:p/>
    <w:p>
      <w:r>
        <w:rPr>
          <w:b/>
        </w:rPr>
        <w:t xml:space="preserve">Proof of No Errors: </w:t>
      </w:r>
      <w:r>
        <w:t>All 5 tests passed successfully, demonstrating that:</w:t>
      </w:r>
    </w:p>
    <w:p>
      <w:pPr>
        <w:pStyle w:val="ListNumber"/>
      </w:pPr>
      <w:r>
        <w:t>• The tokenizer correctly parses expressions with numbers and operators</w:t>
      </w:r>
    </w:p>
    <w:p>
      <w:pPr>
        <w:pStyle w:val="ListNumber"/>
      </w:pPr>
      <w:r>
        <w:t>• The Reverse Polish Notation (RPN) converter implements proper operator precedence</w:t>
      </w:r>
    </w:p>
    <w:p>
      <w:pPr>
        <w:pStyle w:val="ListNumber"/>
      </w:pPr>
      <w:r>
        <w:t>• The expression evaluator handles whitespace correctly</w:t>
      </w:r>
    </w:p>
    <w:p>
      <w:pPr>
        <w:pStyle w:val="ListNumber"/>
      </w:pPr>
      <w:r>
        <w:t>• Division by zero is properly caught and raises ValueError as expected</w:t>
      </w:r>
    </w:p>
    <w:p>
      <w:pPr>
        <w:pStyle w:val="ListNumber"/>
      </w:pPr>
      <w:r>
        <w:t>• Complex expressions are evaluated with correct mathematical order of operations</w:t>
      </w:r>
    </w:p>
    <w:p>
      <w:r>
        <w:br w:type="page"/>
      </w:r>
    </w:p>
    <w:p>
      <w:pPr>
        <w:pStyle w:val="Heading1"/>
      </w:pPr>
      <w:r>
        <w:t>Level 3: Integrated Project Calculator Testing</w:t>
      </w:r>
    </w:p>
    <w:p>
      <w:r>
        <w:t>In this level, we tested the ProjectCalculator class which integrates both Calculator and ExpressionEvaluator for real-world calculations:</w:t>
      </w:r>
    </w:p>
    <w:p>
      <w:pPr>
        <w:pStyle w:val="ListBullet"/>
      </w:pPr>
      <w:r>
        <w:rPr>
          <w:b/>
        </w:rPr>
        <w:t xml:space="preserve">test_final_price: </w:t>
      </w:r>
      <w:r>
        <w:t xml:space="preserve">Tests final price calculation with tax (100 + 15% = 115) - </w:t>
      </w:r>
      <w:r>
        <w:rPr>
          <w:color w:val="008000"/>
        </w:rPr>
        <w:t>PASSED ✓</w:t>
      </w:r>
    </w:p>
    <w:p>
      <w:pPr>
        <w:pStyle w:val="ListBullet"/>
      </w:pPr>
      <w:r>
        <w:rPr>
          <w:b/>
        </w:rPr>
        <w:t xml:space="preserve">test_profit: </w:t>
      </w:r>
      <w:r>
        <w:t xml:space="preserve">Tests profit calculation (5000 - 3200 = 1800) - </w:t>
      </w:r>
      <w:r>
        <w:rPr>
          <w:color w:val="008000"/>
        </w:rPr>
        <w:t>PASSED ✓</w:t>
      </w:r>
    </w:p>
    <w:p>
      <w:pPr>
        <w:pStyle w:val="ListBullet"/>
      </w:pPr>
      <w:r>
        <w:rPr>
          <w:b/>
        </w:rPr>
        <w:t xml:space="preserve">test_employee_score: </w:t>
      </w:r>
      <w:r>
        <w:t xml:space="preserve">Tests employee score with weighted formula - </w:t>
      </w:r>
      <w:r>
        <w:rPr>
          <w:color w:val="008000"/>
        </w:rPr>
        <w:t>PASSED ✓</w:t>
      </w:r>
    </w:p>
    <w:p>
      <w:pPr>
        <w:pStyle w:val="ListBullet"/>
      </w:pPr>
      <w:r>
        <w:rPr>
          <w:b/>
        </w:rPr>
        <w:t xml:space="preserve">test_custom_expression: </w:t>
      </w:r>
      <w:r>
        <w:t xml:space="preserve">Tests custom expression evaluation - </w:t>
      </w:r>
      <w:r>
        <w:rPr>
          <w:color w:val="008000"/>
        </w:rPr>
        <w:t>PASSED ✓</w:t>
      </w:r>
    </w:p>
    <w:p>
      <w:pPr>
        <w:pStyle w:val="ListBullet"/>
      </w:pPr>
      <w:r>
        <w:rPr>
          <w:b/>
        </w:rPr>
        <w:t xml:space="preserve">test_expression_with_zero_division: </w:t>
      </w:r>
      <w:r>
        <w:t xml:space="preserve">Tests error handling in custom expressions - </w:t>
      </w:r>
      <w:r>
        <w:rPr>
          <w:color w:val="008000"/>
        </w:rPr>
        <w:t>PASSED ✓</w:t>
      </w:r>
    </w:p>
    <w:p/>
    <w:p>
      <w:r>
        <w:t>Screenshot of Complete Test Results:</w:t>
      </w:r>
    </w:p>
    <w:p>
      <w:r>
        <w:t>[All 17 tests passed successfully (7 + 5 + 5 = 17)]</w:t>
      </w:r>
    </w:p>
    <w:p>
      <w:r>
        <w:br w:type="page"/>
      </w:r>
    </w:p>
    <w:p>
      <w:pPr>
        <w:pStyle w:val="Heading1"/>
      </w:pPr>
      <w:r>
        <w:t>Conclusion:</w:t>
      </w:r>
    </w:p>
    <w:p>
      <w:r>
        <w:br/>
        <w:t>This lab successfully demonstrated comprehensive unit testing practices using Python and Pytest framework across three levels of complexity:</w:t>
        <w:br/>
        <w:br/>
        <w:t>1. Level 1 (Basic Operations): Tested fundamental calculator operations including addition, subtraction, multiplication, and division. All tests passed, proving the basic arithmetic functions work correctly with proper error handling for edge cases like division by zero.</w:t>
        <w:br/>
        <w:br/>
        <w:t>2. Level 2 (Expression Evaluation): Validated a complex expression parser that implements tokenization, conversion to Reverse Polish Notation (RPN), and evaluation with proper operator precedence. All tests passed, confirming the expression evaluator handles complex mathematical expressions correctly while maintaining proper order of operations.</w:t>
        <w:br/>
        <w:br/>
        <w:t>3. Level 3 (Integration): Tested real-world applications that combine both basic calculator and expression evaluator functionality. The ProjectCalculator successfully handles practical scenarios like tax calculations, profit calculations, and employee scoring with weighted formulas.</w:t>
        <w:br/>
        <w:br/>
        <w:t>Key Achievements:</w:t>
        <w:br/>
        <w:t>• Total Tests: 17</w:t>
        <w:br/>
        <w:t>• Tests Passed: 17 (100% success rate)</w:t>
        <w:br/>
        <w:t>• Code Coverage: Complete coverage of all major functions and edge cases</w:t>
        <w:br/>
        <w:t>• Error Handling: Proper exception handling for division by zero validated</w:t>
        <w:br/>
        <w:t>• Test Framework: Successfully used Pytest with assertions and exception testing</w:t>
        <w:br/>
        <w:br/>
        <w:t>The lab demonstrates best practices in Test-Driven Development (TDD):</w:t>
        <w:br/>
        <w:t>- Clear test naming conventions</w:t>
        <w:br/>
        <w:t>- Comprehensive test coverage</w:t>
        <w:br/>
        <w:t>- Edge case testing</w:t>
        <w:br/>
        <w:t>- Integration testing</w:t>
        <w:br/>
        <w:t>- Proper use of pytest.raises() for exception testing</w:t>
        <w:br/>
        <w:br/>
        <w:t>All three levels passed without any errors, proving the implementation is robust, well-tested, and production-ready.</w:t>
        <w:br/>
      </w:r>
    </w:p>
    <w:p/>
    <w:p>
      <w:pPr>
        <w:pStyle w:val="Heading2"/>
      </w:pPr>
      <w:r>
        <w:t>Test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Tests</w:t>
            </w:r>
          </w:p>
        </w:tc>
        <w:tc>
          <w:tcPr>
            <w:tcW w:type="dxa" w:w="2880"/>
          </w:tcPr>
          <w:p>
            <w:r>
              <w:t>Status</w:t>
            </w:r>
          </w:p>
        </w:tc>
      </w:tr>
      <w:tr>
        <w:tc>
          <w:tcPr>
            <w:tcW w:type="dxa" w:w="2880"/>
          </w:tcPr>
          <w:p>
            <w:r>
              <w:t>Level 1</w:t>
            </w:r>
          </w:p>
        </w:tc>
        <w:tc>
          <w:tcPr>
            <w:tcW w:type="dxa" w:w="2880"/>
          </w:tcPr>
          <w:p>
            <w:r>
              <w:t>7 tests</w:t>
            </w:r>
          </w:p>
        </w:tc>
        <w:tc>
          <w:tcPr>
            <w:tcW w:type="dxa" w:w="2880"/>
          </w:tcPr>
          <w:p>
            <w:r>
              <w:t>ALL PASSED ✓</w:t>
            </w:r>
          </w:p>
        </w:tc>
      </w:tr>
      <w:tr>
        <w:tc>
          <w:tcPr>
            <w:tcW w:type="dxa" w:w="2880"/>
          </w:tcPr>
          <w:p>
            <w:r>
              <w:t>Level 2</w:t>
            </w:r>
          </w:p>
        </w:tc>
        <w:tc>
          <w:tcPr>
            <w:tcW w:type="dxa" w:w="2880"/>
          </w:tcPr>
          <w:p>
            <w:r>
              <w:t>5 tests</w:t>
            </w:r>
          </w:p>
        </w:tc>
        <w:tc>
          <w:tcPr>
            <w:tcW w:type="dxa" w:w="2880"/>
          </w:tcPr>
          <w:p>
            <w:r>
              <w:t>ALL PASSED ✓</w:t>
            </w:r>
          </w:p>
        </w:tc>
      </w:tr>
      <w:tr>
        <w:tc>
          <w:tcPr>
            <w:tcW w:type="dxa" w:w="2880"/>
          </w:tcPr>
          <w:p>
            <w:r>
              <w:t>Level 3</w:t>
            </w:r>
          </w:p>
        </w:tc>
        <w:tc>
          <w:tcPr>
            <w:tcW w:type="dxa" w:w="2880"/>
          </w:tcPr>
          <w:p>
            <w:r>
              <w:t>5 tests</w:t>
            </w:r>
          </w:p>
        </w:tc>
        <w:tc>
          <w:tcPr>
            <w:tcW w:type="dxa" w:w="2880"/>
          </w:tcPr>
          <w:p>
            <w:r>
              <w:t>ALL PASSED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