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87A34" w14:textId="7DE07E9C" w:rsidR="00FD3688" w:rsidRDefault="00000000">
      <w:pPr>
        <w:pStyle w:val="Title"/>
        <w:jc w:val="center"/>
      </w:pPr>
      <w:r>
        <w:t>Unit Testing with Python and Pytest</w:t>
      </w:r>
    </w:p>
    <w:p w14:paraId="2CFC7D5F" w14:textId="77777777" w:rsidR="00FD3688" w:rsidRDefault="00FD3688"/>
    <w:p w14:paraId="0DE1EDB5" w14:textId="5A377272" w:rsidR="00766B66" w:rsidRDefault="00766B66" w:rsidP="00766B66">
      <w:pPr>
        <w:pStyle w:val="Heading1"/>
      </w:pPr>
      <w:r w:rsidRPr="00766B66">
        <w:t>Introduction</w:t>
      </w:r>
      <w:r>
        <w:t>:</w:t>
      </w:r>
    </w:p>
    <w:p w14:paraId="788E806E" w14:textId="72748EFC" w:rsidR="00766B66" w:rsidRDefault="00766B66">
      <w:r w:rsidRPr="00766B66">
        <w:t xml:space="preserve">This lab report documents the process of implementing comprehensive unit testing for a Calculator application using Python and the </w:t>
      </w:r>
      <w:proofErr w:type="spellStart"/>
      <w:r w:rsidRPr="00766B66">
        <w:t>Pytest</w:t>
      </w:r>
      <w:proofErr w:type="spellEnd"/>
      <w:r w:rsidRPr="00766B66">
        <w:t xml:space="preserve"> framework. The project demonstrates best practices in software testing, including test organization, error handling, edge case testing, and test-driven development principles. Unit testing is a crucial component of software quality assurance that validates individual units of source code to ensure they function correctly in isolation. This report covers the complete testing lifecycle, from initial test development to error detection and resolution.</w:t>
      </w:r>
    </w:p>
    <w:p w14:paraId="745AB645" w14:textId="481A3151" w:rsidR="00766B66" w:rsidRDefault="00766B66" w:rsidP="00766B66">
      <w:pPr>
        <w:pStyle w:val="Heading1"/>
      </w:pPr>
      <w:r w:rsidRPr="00766B66">
        <w:t>Objectives</w:t>
      </w:r>
      <w:r>
        <w:t>:</w:t>
      </w:r>
    </w:p>
    <w:p w14:paraId="53DBBB71" w14:textId="77777777" w:rsidR="00766B66" w:rsidRDefault="00766B66">
      <w:r w:rsidRPr="00766B66">
        <w:t xml:space="preserve">The primary objectives of this lab are: </w:t>
      </w:r>
    </w:p>
    <w:p w14:paraId="76ACF2D7" w14:textId="0AA827F2" w:rsidR="00766B66" w:rsidRDefault="00766B66" w:rsidP="00766B66">
      <w:pPr>
        <w:pStyle w:val="ListParagraph"/>
        <w:numPr>
          <w:ilvl w:val="0"/>
          <w:numId w:val="10"/>
        </w:numPr>
      </w:pPr>
      <w:r w:rsidRPr="00766B66">
        <w:t xml:space="preserve">Implement comprehensive unit tests for a calculator application using </w:t>
      </w:r>
      <w:proofErr w:type="spellStart"/>
      <w:r w:rsidRPr="00766B66">
        <w:t>Pytest</w:t>
      </w:r>
      <w:proofErr w:type="spellEnd"/>
      <w:r w:rsidRPr="00766B66">
        <w:t xml:space="preserve"> </w:t>
      </w:r>
    </w:p>
    <w:p w14:paraId="1BFC3A6E" w14:textId="765321FF" w:rsidR="00766B66" w:rsidRDefault="00766B66" w:rsidP="00766B66">
      <w:pPr>
        <w:pStyle w:val="ListParagraph"/>
        <w:numPr>
          <w:ilvl w:val="0"/>
          <w:numId w:val="10"/>
        </w:numPr>
      </w:pPr>
      <w:r w:rsidRPr="00766B66">
        <w:t xml:space="preserve">Identify and document errors that occur during testing </w:t>
      </w:r>
    </w:p>
    <w:p w14:paraId="427B759B" w14:textId="67E348DC" w:rsidR="00766B66" w:rsidRDefault="00766B66" w:rsidP="00766B66">
      <w:pPr>
        <w:pStyle w:val="ListParagraph"/>
        <w:numPr>
          <w:ilvl w:val="0"/>
          <w:numId w:val="10"/>
        </w:numPr>
      </w:pPr>
      <w:r w:rsidRPr="00766B66">
        <w:t xml:space="preserve">Resolve identified errors through systematic debugging and code correction </w:t>
      </w:r>
    </w:p>
    <w:p w14:paraId="752DC7B5" w14:textId="3121BC6C" w:rsidR="00766B66" w:rsidRDefault="00766B66" w:rsidP="00766B66">
      <w:pPr>
        <w:pStyle w:val="ListParagraph"/>
        <w:numPr>
          <w:ilvl w:val="0"/>
          <w:numId w:val="10"/>
        </w:numPr>
      </w:pPr>
      <w:r w:rsidRPr="00766B66">
        <w:t>Achieve high code coverage to ensure thorough testing</w:t>
      </w:r>
    </w:p>
    <w:p w14:paraId="2D921833" w14:textId="5EFED163" w:rsidR="00766B66" w:rsidRDefault="00766B66" w:rsidP="00766B66">
      <w:pPr>
        <w:pStyle w:val="ListParagraph"/>
        <w:numPr>
          <w:ilvl w:val="0"/>
          <w:numId w:val="10"/>
        </w:numPr>
      </w:pPr>
      <w:r w:rsidRPr="00766B66">
        <w:t>Document best practices for unit testing in Python</w:t>
      </w:r>
    </w:p>
    <w:p w14:paraId="208256EE" w14:textId="77777777" w:rsidR="00766B66" w:rsidRDefault="00766B66" w:rsidP="00766B66"/>
    <w:p w14:paraId="6D62625A" w14:textId="77777777" w:rsidR="00FD3688" w:rsidRDefault="00000000">
      <w:pPr>
        <w:pStyle w:val="Heading1"/>
      </w:pPr>
      <w:r>
        <w:t>Level 1: Basic Unit Testing (Calculator Class)</w:t>
      </w:r>
    </w:p>
    <w:p w14:paraId="022117C8" w14:textId="44F3796D" w:rsidR="00766B66" w:rsidRDefault="00000000" w:rsidP="00766B66">
      <w:r>
        <w:t>In this level, we tested the basic Calculator class with the following test cases:</w:t>
      </w:r>
    </w:p>
    <w:p w14:paraId="0232F030" w14:textId="2BCD6825" w:rsidR="00FD3688" w:rsidRDefault="00000000">
      <w:pPr>
        <w:pStyle w:val="Heading2"/>
      </w:pPr>
      <w:r>
        <w:t>Calculator Class Code:</w:t>
      </w:r>
    </w:p>
    <w:p w14:paraId="77350AB8" w14:textId="77777777" w:rsidR="00FD3688" w:rsidRDefault="00000000">
      <w:pPr>
        <w:pStyle w:val="NoSpacing"/>
      </w:pPr>
      <w:r>
        <w:rPr>
          <w:rFonts w:ascii="Consolas" w:hAnsi="Consolas"/>
          <w:sz w:val="18"/>
        </w:rPr>
        <w:t>class Calculator:</w:t>
      </w:r>
      <w:r>
        <w:rPr>
          <w:rFonts w:ascii="Consolas" w:hAnsi="Consolas"/>
          <w:sz w:val="18"/>
        </w:rPr>
        <w:br/>
        <w:t xml:space="preserve">    def add(self, a, b):</w:t>
      </w:r>
      <w:r>
        <w:rPr>
          <w:rFonts w:ascii="Consolas" w:hAnsi="Consolas"/>
          <w:sz w:val="18"/>
        </w:rPr>
        <w:br/>
        <w:t xml:space="preserve">        return a + b</w:t>
      </w:r>
      <w:r>
        <w:rPr>
          <w:rFonts w:ascii="Consolas" w:hAnsi="Consolas"/>
          <w:sz w:val="18"/>
        </w:rPr>
        <w:br/>
      </w:r>
      <w:r>
        <w:rPr>
          <w:rFonts w:ascii="Consolas" w:hAnsi="Consolas"/>
          <w:sz w:val="18"/>
        </w:rPr>
        <w:br/>
        <w:t xml:space="preserve">    def subtract(self, a, b):</w:t>
      </w:r>
      <w:r>
        <w:rPr>
          <w:rFonts w:ascii="Consolas" w:hAnsi="Consolas"/>
          <w:sz w:val="18"/>
        </w:rPr>
        <w:br/>
        <w:t xml:space="preserve">        return a - b</w:t>
      </w:r>
      <w:r>
        <w:rPr>
          <w:rFonts w:ascii="Consolas" w:hAnsi="Consolas"/>
          <w:sz w:val="18"/>
        </w:rPr>
        <w:br/>
      </w:r>
      <w:r>
        <w:rPr>
          <w:rFonts w:ascii="Consolas" w:hAnsi="Consolas"/>
          <w:sz w:val="18"/>
        </w:rPr>
        <w:br/>
        <w:t xml:space="preserve">    def multiply(self, a, b):</w:t>
      </w:r>
      <w:r>
        <w:rPr>
          <w:rFonts w:ascii="Consolas" w:hAnsi="Consolas"/>
          <w:sz w:val="18"/>
        </w:rPr>
        <w:br/>
        <w:t xml:space="preserve">        return a * b</w:t>
      </w:r>
      <w:r>
        <w:rPr>
          <w:rFonts w:ascii="Consolas" w:hAnsi="Consolas"/>
          <w:sz w:val="18"/>
        </w:rPr>
        <w:br/>
      </w:r>
      <w:r>
        <w:rPr>
          <w:rFonts w:ascii="Consolas" w:hAnsi="Consolas"/>
          <w:sz w:val="18"/>
        </w:rPr>
        <w:br/>
        <w:t xml:space="preserve">    def divide(self, a, b):</w:t>
      </w:r>
      <w:r>
        <w:rPr>
          <w:rFonts w:ascii="Consolas" w:hAnsi="Consolas"/>
          <w:sz w:val="18"/>
        </w:rPr>
        <w:br/>
        <w:t xml:space="preserve">        if b == 0:</w:t>
      </w:r>
      <w:r>
        <w:rPr>
          <w:rFonts w:ascii="Consolas" w:hAnsi="Consolas"/>
          <w:sz w:val="18"/>
        </w:rPr>
        <w:br/>
        <w:t xml:space="preserve">            raise ValueError("Division by zero is not allowed")</w:t>
      </w:r>
      <w:r>
        <w:rPr>
          <w:rFonts w:ascii="Consolas" w:hAnsi="Consolas"/>
          <w:sz w:val="18"/>
        </w:rPr>
        <w:br/>
        <w:t xml:space="preserve">        return a / b</w:t>
      </w:r>
    </w:p>
    <w:p w14:paraId="48E93845" w14:textId="77777777" w:rsidR="00FD3688" w:rsidRDefault="00FD3688"/>
    <w:p w14:paraId="3620908D" w14:textId="77777777" w:rsidR="00FD3688" w:rsidRDefault="00000000">
      <w:pPr>
        <w:pStyle w:val="Heading2"/>
      </w:pPr>
      <w:r>
        <w:lastRenderedPageBreak/>
        <w:t>Test Code (Level 1):</w:t>
      </w:r>
    </w:p>
    <w:p w14:paraId="1A5630C4" w14:textId="77777777" w:rsidR="00FD3688" w:rsidRDefault="00000000">
      <w:pPr>
        <w:pStyle w:val="NoSpacing"/>
        <w:rPr>
          <w:rFonts w:ascii="Consolas" w:hAnsi="Consolas"/>
          <w:sz w:val="18"/>
        </w:rPr>
      </w:pPr>
      <w:r>
        <w:rPr>
          <w:rFonts w:ascii="Consolas" w:hAnsi="Consolas"/>
          <w:sz w:val="18"/>
        </w:rPr>
        <w:t>import pytest</w:t>
      </w:r>
      <w:r>
        <w:rPr>
          <w:rFonts w:ascii="Consolas" w:hAnsi="Consolas"/>
          <w:sz w:val="18"/>
        </w:rPr>
        <w:br/>
        <w:t>from calculator import Calculator</w:t>
      </w:r>
      <w:r>
        <w:rPr>
          <w:rFonts w:ascii="Consolas" w:hAnsi="Consolas"/>
          <w:sz w:val="18"/>
        </w:rPr>
        <w:br/>
      </w:r>
      <w:r>
        <w:rPr>
          <w:rFonts w:ascii="Consolas" w:hAnsi="Consolas"/>
          <w:sz w:val="18"/>
        </w:rPr>
        <w:br/>
        <w:t>def test_add_positive_numbers():</w:t>
      </w:r>
      <w:r>
        <w:rPr>
          <w:rFonts w:ascii="Consolas" w:hAnsi="Consolas"/>
          <w:sz w:val="18"/>
        </w:rPr>
        <w:br/>
        <w:t xml:space="preserve">    calc = Calculator()</w:t>
      </w:r>
      <w:r>
        <w:rPr>
          <w:rFonts w:ascii="Consolas" w:hAnsi="Consolas"/>
          <w:sz w:val="18"/>
        </w:rPr>
        <w:br/>
        <w:t xml:space="preserve">    assert calc.add(2, 3) == 5</w:t>
      </w:r>
      <w:r>
        <w:rPr>
          <w:rFonts w:ascii="Consolas" w:hAnsi="Consolas"/>
          <w:sz w:val="18"/>
        </w:rPr>
        <w:br/>
      </w:r>
      <w:r>
        <w:rPr>
          <w:rFonts w:ascii="Consolas" w:hAnsi="Consolas"/>
          <w:sz w:val="18"/>
        </w:rPr>
        <w:br/>
        <w:t>def test_add_negative_numbers():</w:t>
      </w:r>
      <w:r>
        <w:rPr>
          <w:rFonts w:ascii="Consolas" w:hAnsi="Consolas"/>
          <w:sz w:val="18"/>
        </w:rPr>
        <w:br/>
        <w:t xml:space="preserve">    calc = Calculator()</w:t>
      </w:r>
      <w:r>
        <w:rPr>
          <w:rFonts w:ascii="Consolas" w:hAnsi="Consolas"/>
          <w:sz w:val="18"/>
        </w:rPr>
        <w:br/>
        <w:t xml:space="preserve">    assert calc.add(-2, -3) == -5</w:t>
      </w:r>
      <w:r>
        <w:rPr>
          <w:rFonts w:ascii="Consolas" w:hAnsi="Consolas"/>
          <w:sz w:val="18"/>
        </w:rPr>
        <w:br/>
      </w:r>
      <w:r>
        <w:rPr>
          <w:rFonts w:ascii="Consolas" w:hAnsi="Consolas"/>
          <w:sz w:val="18"/>
        </w:rPr>
        <w:br/>
        <w:t>def test_add_with_zero():</w:t>
      </w:r>
      <w:r>
        <w:rPr>
          <w:rFonts w:ascii="Consolas" w:hAnsi="Consolas"/>
          <w:sz w:val="18"/>
        </w:rPr>
        <w:br/>
        <w:t xml:space="preserve">    calc = Calculator()</w:t>
      </w:r>
      <w:r>
        <w:rPr>
          <w:rFonts w:ascii="Consolas" w:hAnsi="Consolas"/>
          <w:sz w:val="18"/>
        </w:rPr>
        <w:br/>
        <w:t xml:space="preserve">    assert calc.add(5, 0) == 5</w:t>
      </w:r>
      <w:r>
        <w:rPr>
          <w:rFonts w:ascii="Consolas" w:hAnsi="Consolas"/>
          <w:sz w:val="18"/>
        </w:rPr>
        <w:br/>
      </w:r>
      <w:r>
        <w:rPr>
          <w:rFonts w:ascii="Consolas" w:hAnsi="Consolas"/>
          <w:sz w:val="18"/>
        </w:rPr>
        <w:br/>
        <w:t>def test_subtract_basic():</w:t>
      </w:r>
      <w:r>
        <w:rPr>
          <w:rFonts w:ascii="Consolas" w:hAnsi="Consolas"/>
          <w:sz w:val="18"/>
        </w:rPr>
        <w:br/>
        <w:t xml:space="preserve">    calc = Calculator()</w:t>
      </w:r>
      <w:r>
        <w:rPr>
          <w:rFonts w:ascii="Consolas" w:hAnsi="Consolas"/>
          <w:sz w:val="18"/>
        </w:rPr>
        <w:br/>
        <w:t xml:space="preserve">    assert calc.subtract(10, 3) == 7</w:t>
      </w:r>
      <w:r>
        <w:rPr>
          <w:rFonts w:ascii="Consolas" w:hAnsi="Consolas"/>
          <w:sz w:val="18"/>
        </w:rPr>
        <w:br/>
        <w:t xml:space="preserve">    assert calc.subtract(0, 5) == -5</w:t>
      </w:r>
      <w:r>
        <w:rPr>
          <w:rFonts w:ascii="Consolas" w:hAnsi="Consolas"/>
          <w:sz w:val="18"/>
        </w:rPr>
        <w:br/>
      </w:r>
      <w:r>
        <w:rPr>
          <w:rFonts w:ascii="Consolas" w:hAnsi="Consolas"/>
          <w:sz w:val="18"/>
        </w:rPr>
        <w:br/>
        <w:t>def test_multiply_basic():</w:t>
      </w:r>
      <w:r>
        <w:rPr>
          <w:rFonts w:ascii="Consolas" w:hAnsi="Consolas"/>
          <w:sz w:val="18"/>
        </w:rPr>
        <w:br/>
        <w:t xml:space="preserve">    calc = Calculator()</w:t>
      </w:r>
      <w:r>
        <w:rPr>
          <w:rFonts w:ascii="Consolas" w:hAnsi="Consolas"/>
          <w:sz w:val="18"/>
        </w:rPr>
        <w:br/>
        <w:t xml:space="preserve">    assert calc.multiply(4, 5) == 20</w:t>
      </w:r>
      <w:r>
        <w:rPr>
          <w:rFonts w:ascii="Consolas" w:hAnsi="Consolas"/>
          <w:sz w:val="18"/>
        </w:rPr>
        <w:br/>
        <w:t xml:space="preserve">    assert calc.multiply(-3, 5) == -15</w:t>
      </w:r>
      <w:r>
        <w:rPr>
          <w:rFonts w:ascii="Consolas" w:hAnsi="Consolas"/>
          <w:sz w:val="18"/>
        </w:rPr>
        <w:br/>
      </w:r>
      <w:r>
        <w:rPr>
          <w:rFonts w:ascii="Consolas" w:hAnsi="Consolas"/>
          <w:sz w:val="18"/>
        </w:rPr>
        <w:br/>
        <w:t>def test_divide_basic():</w:t>
      </w:r>
      <w:r>
        <w:rPr>
          <w:rFonts w:ascii="Consolas" w:hAnsi="Consolas"/>
          <w:sz w:val="18"/>
        </w:rPr>
        <w:br/>
        <w:t xml:space="preserve">    calc = Calculator()</w:t>
      </w:r>
      <w:r>
        <w:rPr>
          <w:rFonts w:ascii="Consolas" w:hAnsi="Consolas"/>
          <w:sz w:val="18"/>
        </w:rPr>
        <w:br/>
        <w:t xml:space="preserve">    assert calc.divide(10, 2) == 5</w:t>
      </w:r>
      <w:r>
        <w:rPr>
          <w:rFonts w:ascii="Consolas" w:hAnsi="Consolas"/>
          <w:sz w:val="18"/>
        </w:rPr>
        <w:br/>
        <w:t xml:space="preserve">    assert calc.divide(7, 2) == 3.5</w:t>
      </w:r>
      <w:r>
        <w:rPr>
          <w:rFonts w:ascii="Consolas" w:hAnsi="Consolas"/>
          <w:sz w:val="18"/>
        </w:rPr>
        <w:br/>
      </w:r>
      <w:r>
        <w:rPr>
          <w:rFonts w:ascii="Consolas" w:hAnsi="Consolas"/>
          <w:sz w:val="18"/>
        </w:rPr>
        <w:br/>
        <w:t>def test_divide_by_zero():</w:t>
      </w:r>
      <w:r>
        <w:rPr>
          <w:rFonts w:ascii="Consolas" w:hAnsi="Consolas"/>
          <w:sz w:val="18"/>
        </w:rPr>
        <w:br/>
        <w:t xml:space="preserve">    calc = Calculator()</w:t>
      </w:r>
      <w:r>
        <w:rPr>
          <w:rFonts w:ascii="Consolas" w:hAnsi="Consolas"/>
          <w:sz w:val="18"/>
        </w:rPr>
        <w:br/>
        <w:t xml:space="preserve">    with pytest.raises(ValueError):</w:t>
      </w:r>
      <w:r>
        <w:rPr>
          <w:rFonts w:ascii="Consolas" w:hAnsi="Consolas"/>
          <w:sz w:val="18"/>
        </w:rPr>
        <w:br/>
        <w:t xml:space="preserve">        calc.divide(5, 0)</w:t>
      </w:r>
    </w:p>
    <w:p w14:paraId="220E889D" w14:textId="77777777" w:rsidR="00766B66" w:rsidRDefault="00766B66">
      <w:pPr>
        <w:pStyle w:val="NoSpacing"/>
        <w:rPr>
          <w:rFonts w:ascii="Consolas" w:hAnsi="Consolas"/>
          <w:sz w:val="18"/>
        </w:rPr>
      </w:pPr>
    </w:p>
    <w:p w14:paraId="4931BC31" w14:textId="77777777" w:rsidR="00766B66" w:rsidRDefault="00766B66">
      <w:pPr>
        <w:pStyle w:val="NoSpacing"/>
      </w:pPr>
    </w:p>
    <w:p w14:paraId="779983E0" w14:textId="12E9BFD3" w:rsidR="00FD3688" w:rsidRDefault="00766B66">
      <w:r w:rsidRPr="00766B66">
        <w:drawing>
          <wp:inline distT="0" distB="0" distL="0" distR="0" wp14:anchorId="2C70C8D6" wp14:editId="5765C87D">
            <wp:extent cx="6261981" cy="967563"/>
            <wp:effectExtent l="0" t="0" r="5715" b="4445"/>
            <wp:docPr id="118759455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94552" name="Picture 1" descr="A black screen with white text&#10;&#10;AI-generated content may be incorrect."/>
                    <pic:cNvPicPr/>
                  </pic:nvPicPr>
                  <pic:blipFill>
                    <a:blip r:embed="rId6"/>
                    <a:stretch>
                      <a:fillRect/>
                    </a:stretch>
                  </pic:blipFill>
                  <pic:spPr>
                    <a:xfrm>
                      <a:off x="0" y="0"/>
                      <a:ext cx="6299704" cy="973392"/>
                    </a:xfrm>
                    <a:prstGeom prst="rect">
                      <a:avLst/>
                    </a:prstGeom>
                  </pic:spPr>
                </pic:pic>
              </a:graphicData>
            </a:graphic>
          </wp:inline>
        </w:drawing>
      </w:r>
      <w:r w:rsidR="00000000">
        <w:br w:type="page"/>
      </w:r>
    </w:p>
    <w:p w14:paraId="57651CD0" w14:textId="77777777" w:rsidR="00FD3688" w:rsidRDefault="00000000">
      <w:pPr>
        <w:pStyle w:val="Heading1"/>
      </w:pPr>
      <w:r>
        <w:lastRenderedPageBreak/>
        <w:t>Level 2: Expression Evaluation Testing</w:t>
      </w:r>
    </w:p>
    <w:p w14:paraId="4D0D9D8F" w14:textId="4A99F9F2" w:rsidR="00FD3688" w:rsidRDefault="00000000">
      <w:r>
        <w:t>Prove korte hbe oi level eri error! (We need to prove that this level has no errors!)</w:t>
      </w:r>
    </w:p>
    <w:p w14:paraId="1E625822" w14:textId="77777777" w:rsidR="00FD3688" w:rsidRDefault="00000000">
      <w:pPr>
        <w:pStyle w:val="Heading2"/>
      </w:pPr>
      <w:r>
        <w:t>ExpressionEvaluator Class Code:</w:t>
      </w:r>
    </w:p>
    <w:p w14:paraId="3DDBDA62" w14:textId="77777777" w:rsidR="00FD3688" w:rsidRDefault="00000000">
      <w:pPr>
        <w:pStyle w:val="NoSpacing"/>
      </w:pPr>
      <w:r>
        <w:rPr>
          <w:rFonts w:ascii="Consolas" w:hAnsi="Consolas"/>
          <w:sz w:val="16"/>
        </w:rPr>
        <w:t>from calculator import Calculator</w:t>
      </w:r>
      <w:r>
        <w:rPr>
          <w:rFonts w:ascii="Consolas" w:hAnsi="Consolas"/>
          <w:sz w:val="16"/>
        </w:rPr>
        <w:br/>
      </w:r>
      <w:r>
        <w:rPr>
          <w:rFonts w:ascii="Consolas" w:hAnsi="Consolas"/>
          <w:sz w:val="16"/>
        </w:rPr>
        <w:br/>
        <w:t>class ExpressionEvaluator:</w:t>
      </w:r>
      <w:r>
        <w:rPr>
          <w:rFonts w:ascii="Consolas" w:hAnsi="Consolas"/>
          <w:sz w:val="16"/>
        </w:rPr>
        <w:br/>
        <w:t xml:space="preserve">    def __init__(self):</w:t>
      </w:r>
      <w:r>
        <w:rPr>
          <w:rFonts w:ascii="Consolas" w:hAnsi="Consolas"/>
          <w:sz w:val="16"/>
        </w:rPr>
        <w:br/>
        <w:t xml:space="preserve">        self.calc = Calculator()</w:t>
      </w:r>
      <w:r>
        <w:rPr>
          <w:rFonts w:ascii="Consolas" w:hAnsi="Consolas"/>
          <w:sz w:val="16"/>
        </w:rPr>
        <w:br/>
      </w:r>
      <w:r>
        <w:rPr>
          <w:rFonts w:ascii="Consolas" w:hAnsi="Consolas"/>
          <w:sz w:val="16"/>
        </w:rPr>
        <w:br/>
        <w:t xml:space="preserve">    def _tokenize(self, expression: str):</w:t>
      </w:r>
      <w:r>
        <w:rPr>
          <w:rFonts w:ascii="Consolas" w:hAnsi="Consolas"/>
          <w:sz w:val="16"/>
        </w:rPr>
        <w:br/>
        <w:t xml:space="preserve">        """Return list of tokens: numbers, operators, and parentheses."""</w:t>
      </w:r>
      <w:r>
        <w:rPr>
          <w:rFonts w:ascii="Consolas" w:hAnsi="Consolas"/>
          <w:sz w:val="16"/>
        </w:rPr>
        <w:br/>
        <w:t xml:space="preserve">        expression = expression.replace(" ", "")</w:t>
      </w:r>
      <w:r>
        <w:rPr>
          <w:rFonts w:ascii="Consolas" w:hAnsi="Consolas"/>
          <w:sz w:val="16"/>
        </w:rPr>
        <w:br/>
        <w:t xml:space="preserve">        tokens = []</w:t>
      </w:r>
      <w:r>
        <w:rPr>
          <w:rFonts w:ascii="Consolas" w:hAnsi="Consolas"/>
          <w:sz w:val="16"/>
        </w:rPr>
        <w:br/>
        <w:t xml:space="preserve">        number = ""</w:t>
      </w:r>
      <w:r>
        <w:rPr>
          <w:rFonts w:ascii="Consolas" w:hAnsi="Consolas"/>
          <w:sz w:val="16"/>
        </w:rPr>
        <w:br/>
      </w:r>
      <w:r>
        <w:rPr>
          <w:rFonts w:ascii="Consolas" w:hAnsi="Consolas"/>
          <w:sz w:val="16"/>
        </w:rPr>
        <w:br/>
        <w:t xml:space="preserve">        for ch in expression:</w:t>
      </w:r>
      <w:r>
        <w:rPr>
          <w:rFonts w:ascii="Consolas" w:hAnsi="Consolas"/>
          <w:sz w:val="16"/>
        </w:rPr>
        <w:br/>
        <w:t xml:space="preserve">            if ch.isdigit() or ch == '.':</w:t>
      </w:r>
      <w:r>
        <w:rPr>
          <w:rFonts w:ascii="Consolas" w:hAnsi="Consolas"/>
          <w:sz w:val="16"/>
        </w:rPr>
        <w:br/>
        <w:t xml:space="preserve">                number += ch</w:t>
      </w:r>
      <w:r>
        <w:rPr>
          <w:rFonts w:ascii="Consolas" w:hAnsi="Consolas"/>
          <w:sz w:val="16"/>
        </w:rPr>
        <w:br/>
        <w:t xml:space="preserve">            else:</w:t>
      </w:r>
      <w:r>
        <w:rPr>
          <w:rFonts w:ascii="Consolas" w:hAnsi="Consolas"/>
          <w:sz w:val="16"/>
        </w:rPr>
        <w:br/>
        <w:t xml:space="preserve">                if number != "":</w:t>
      </w:r>
      <w:r>
        <w:rPr>
          <w:rFonts w:ascii="Consolas" w:hAnsi="Consolas"/>
          <w:sz w:val="16"/>
        </w:rPr>
        <w:br/>
        <w:t xml:space="preserve">                    tokens.append(float(number))</w:t>
      </w:r>
      <w:r>
        <w:rPr>
          <w:rFonts w:ascii="Consolas" w:hAnsi="Consolas"/>
          <w:sz w:val="16"/>
        </w:rPr>
        <w:br/>
        <w:t xml:space="preserve">                    number = ""</w:t>
      </w:r>
      <w:r>
        <w:rPr>
          <w:rFonts w:ascii="Consolas" w:hAnsi="Consolas"/>
          <w:sz w:val="16"/>
        </w:rPr>
        <w:br/>
        <w:t xml:space="preserve">                if ch in "+-*/()":</w:t>
      </w:r>
      <w:r>
        <w:rPr>
          <w:rFonts w:ascii="Consolas" w:hAnsi="Consolas"/>
          <w:sz w:val="16"/>
        </w:rPr>
        <w:br/>
        <w:t xml:space="preserve">                    tokens.append(ch)</w:t>
      </w:r>
      <w:r>
        <w:rPr>
          <w:rFonts w:ascii="Consolas" w:hAnsi="Consolas"/>
          <w:sz w:val="16"/>
        </w:rPr>
        <w:br/>
        <w:t xml:space="preserve">                else:</w:t>
      </w:r>
      <w:r>
        <w:rPr>
          <w:rFonts w:ascii="Consolas" w:hAnsi="Consolas"/>
          <w:sz w:val="16"/>
        </w:rPr>
        <w:br/>
        <w:t xml:space="preserve">                    raise ValueError(f"Unsupported character: {ch}")</w:t>
      </w:r>
      <w:r>
        <w:rPr>
          <w:rFonts w:ascii="Consolas" w:hAnsi="Consolas"/>
          <w:sz w:val="16"/>
        </w:rPr>
        <w:br/>
      </w:r>
      <w:r>
        <w:rPr>
          <w:rFonts w:ascii="Consolas" w:hAnsi="Consolas"/>
          <w:sz w:val="16"/>
        </w:rPr>
        <w:br/>
        <w:t xml:space="preserve">        if number != "":</w:t>
      </w:r>
      <w:r>
        <w:rPr>
          <w:rFonts w:ascii="Consolas" w:hAnsi="Consolas"/>
          <w:sz w:val="16"/>
        </w:rPr>
        <w:br/>
        <w:t xml:space="preserve">            tokens.append(float(number))</w:t>
      </w:r>
      <w:r>
        <w:rPr>
          <w:rFonts w:ascii="Consolas" w:hAnsi="Consolas"/>
          <w:sz w:val="16"/>
        </w:rPr>
        <w:br/>
      </w:r>
      <w:r>
        <w:rPr>
          <w:rFonts w:ascii="Consolas" w:hAnsi="Consolas"/>
          <w:sz w:val="16"/>
        </w:rPr>
        <w:br/>
        <w:t xml:space="preserve">        return tokens</w:t>
      </w:r>
      <w:r>
        <w:rPr>
          <w:rFonts w:ascii="Consolas" w:hAnsi="Consolas"/>
          <w:sz w:val="16"/>
        </w:rPr>
        <w:br/>
      </w:r>
      <w:r>
        <w:rPr>
          <w:rFonts w:ascii="Consolas" w:hAnsi="Consolas"/>
          <w:sz w:val="16"/>
        </w:rPr>
        <w:br/>
        <w:t xml:space="preserve">    def _to_rpn(self, tokens):</w:t>
      </w:r>
      <w:r>
        <w:rPr>
          <w:rFonts w:ascii="Consolas" w:hAnsi="Consolas"/>
          <w:sz w:val="16"/>
        </w:rPr>
        <w:br/>
        <w:t xml:space="preserve">        """Convert infix tokens to RPN using shunting-yard algorithm."""</w:t>
      </w:r>
      <w:r>
        <w:rPr>
          <w:rFonts w:ascii="Consolas" w:hAnsi="Consolas"/>
          <w:sz w:val="16"/>
        </w:rPr>
        <w:br/>
        <w:t xml:space="preserve">        output_queue = []</w:t>
      </w:r>
      <w:r>
        <w:rPr>
          <w:rFonts w:ascii="Consolas" w:hAnsi="Consolas"/>
          <w:sz w:val="16"/>
        </w:rPr>
        <w:br/>
        <w:t xml:space="preserve">        op_stack = []</w:t>
      </w:r>
      <w:r>
        <w:rPr>
          <w:rFonts w:ascii="Consolas" w:hAnsi="Consolas"/>
          <w:sz w:val="16"/>
        </w:rPr>
        <w:br/>
        <w:t xml:space="preserve">        precedence = {'+': 1, '-': 1, '*': 2, '/': 2}</w:t>
      </w:r>
      <w:r>
        <w:rPr>
          <w:rFonts w:ascii="Consolas" w:hAnsi="Consolas"/>
          <w:sz w:val="16"/>
        </w:rPr>
        <w:br/>
        <w:t xml:space="preserve">        </w:t>
      </w:r>
      <w:r>
        <w:rPr>
          <w:rFonts w:ascii="Consolas" w:hAnsi="Consolas"/>
          <w:sz w:val="16"/>
        </w:rPr>
        <w:br/>
        <w:t xml:space="preserve">        for token in tokens:</w:t>
      </w:r>
      <w:r>
        <w:rPr>
          <w:rFonts w:ascii="Consolas" w:hAnsi="Consolas"/>
          <w:sz w:val="16"/>
        </w:rPr>
        <w:br/>
        <w:t xml:space="preserve">            if isinstance(token, (int, float)):</w:t>
      </w:r>
      <w:r>
        <w:rPr>
          <w:rFonts w:ascii="Consolas" w:hAnsi="Consolas"/>
          <w:sz w:val="16"/>
        </w:rPr>
        <w:br/>
        <w:t xml:space="preserve">                output_queue.append(token)</w:t>
      </w:r>
      <w:r>
        <w:rPr>
          <w:rFonts w:ascii="Consolas" w:hAnsi="Consolas"/>
          <w:sz w:val="16"/>
        </w:rPr>
        <w:br/>
        <w:t xml:space="preserve">            elif token in precedence:</w:t>
      </w:r>
      <w:r>
        <w:rPr>
          <w:rFonts w:ascii="Consolas" w:hAnsi="Consolas"/>
          <w:sz w:val="16"/>
        </w:rPr>
        <w:br/>
        <w:t xml:space="preserve">                while op_stack and op_stack[-1] in precedence:</w:t>
      </w:r>
      <w:r>
        <w:rPr>
          <w:rFonts w:ascii="Consolas" w:hAnsi="Consolas"/>
          <w:sz w:val="16"/>
        </w:rPr>
        <w:br/>
        <w:t xml:space="preserve">                    if precedence[token] &lt;= precedence[op_stack[-1]]:</w:t>
      </w:r>
      <w:r>
        <w:rPr>
          <w:rFonts w:ascii="Consolas" w:hAnsi="Consolas"/>
          <w:sz w:val="16"/>
        </w:rPr>
        <w:br/>
        <w:t xml:space="preserve">                        output_queue.append(op_stack.pop())</w:t>
      </w:r>
      <w:r>
        <w:rPr>
          <w:rFonts w:ascii="Consolas" w:hAnsi="Consolas"/>
          <w:sz w:val="16"/>
        </w:rPr>
        <w:br/>
        <w:t xml:space="preserve">                    else:</w:t>
      </w:r>
      <w:r>
        <w:rPr>
          <w:rFonts w:ascii="Consolas" w:hAnsi="Consolas"/>
          <w:sz w:val="16"/>
        </w:rPr>
        <w:br/>
        <w:t xml:space="preserve">                        break</w:t>
      </w:r>
      <w:r>
        <w:rPr>
          <w:rFonts w:ascii="Consolas" w:hAnsi="Consolas"/>
          <w:sz w:val="16"/>
        </w:rPr>
        <w:br/>
        <w:t xml:space="preserve">                op_stack.append(token)</w:t>
      </w:r>
      <w:r>
        <w:rPr>
          <w:rFonts w:ascii="Consolas" w:hAnsi="Consolas"/>
          <w:sz w:val="16"/>
        </w:rPr>
        <w:br/>
        <w:t xml:space="preserve">            elif token == '(':</w:t>
      </w:r>
      <w:r>
        <w:rPr>
          <w:rFonts w:ascii="Consolas" w:hAnsi="Consolas"/>
          <w:sz w:val="16"/>
        </w:rPr>
        <w:br/>
        <w:t xml:space="preserve">                op_stack.append(token)</w:t>
      </w:r>
      <w:r>
        <w:rPr>
          <w:rFonts w:ascii="Consolas" w:hAnsi="Consolas"/>
          <w:sz w:val="16"/>
        </w:rPr>
        <w:br/>
        <w:t xml:space="preserve">            elif token == ')':</w:t>
      </w:r>
      <w:r>
        <w:rPr>
          <w:rFonts w:ascii="Consolas" w:hAnsi="Consolas"/>
          <w:sz w:val="16"/>
        </w:rPr>
        <w:br/>
        <w:t xml:space="preserve">                while op_stack and op_stack[-1] != '(':</w:t>
      </w:r>
      <w:r>
        <w:rPr>
          <w:rFonts w:ascii="Consolas" w:hAnsi="Consolas"/>
          <w:sz w:val="16"/>
        </w:rPr>
        <w:br/>
        <w:t xml:space="preserve">                    output_queue.append(op_stack.pop())</w:t>
      </w:r>
      <w:r>
        <w:rPr>
          <w:rFonts w:ascii="Consolas" w:hAnsi="Consolas"/>
          <w:sz w:val="16"/>
        </w:rPr>
        <w:br/>
        <w:t xml:space="preserve">                op_stack.pop()</w:t>
      </w:r>
      <w:r>
        <w:rPr>
          <w:rFonts w:ascii="Consolas" w:hAnsi="Consolas"/>
          <w:sz w:val="16"/>
        </w:rPr>
        <w:br/>
        <w:t xml:space="preserve">        </w:t>
      </w:r>
      <w:r>
        <w:rPr>
          <w:rFonts w:ascii="Consolas" w:hAnsi="Consolas"/>
          <w:sz w:val="16"/>
        </w:rPr>
        <w:br/>
        <w:t xml:space="preserve">        while op_stack:</w:t>
      </w:r>
      <w:r>
        <w:rPr>
          <w:rFonts w:ascii="Consolas" w:hAnsi="Consolas"/>
          <w:sz w:val="16"/>
        </w:rPr>
        <w:br/>
        <w:t xml:space="preserve">            output_queue.append(op_stack.pop())</w:t>
      </w:r>
      <w:r>
        <w:rPr>
          <w:rFonts w:ascii="Consolas" w:hAnsi="Consolas"/>
          <w:sz w:val="16"/>
        </w:rPr>
        <w:br/>
        <w:t xml:space="preserve">        </w:t>
      </w:r>
      <w:r>
        <w:rPr>
          <w:rFonts w:ascii="Consolas" w:hAnsi="Consolas"/>
          <w:sz w:val="16"/>
        </w:rPr>
        <w:br/>
        <w:t xml:space="preserve">        return output_queue</w:t>
      </w:r>
      <w:r>
        <w:rPr>
          <w:rFonts w:ascii="Consolas" w:hAnsi="Consolas"/>
          <w:sz w:val="16"/>
        </w:rPr>
        <w:br/>
      </w:r>
      <w:r>
        <w:rPr>
          <w:rFonts w:ascii="Consolas" w:hAnsi="Consolas"/>
          <w:sz w:val="16"/>
        </w:rPr>
        <w:br/>
        <w:t xml:space="preserve">    def _eval_rpn(self, rpn_tokens):</w:t>
      </w:r>
      <w:r>
        <w:rPr>
          <w:rFonts w:ascii="Consolas" w:hAnsi="Consolas"/>
          <w:sz w:val="16"/>
        </w:rPr>
        <w:br/>
        <w:t xml:space="preserve">        """Evaluate RPN using Calculator methods."""</w:t>
      </w:r>
      <w:r>
        <w:rPr>
          <w:rFonts w:ascii="Consolas" w:hAnsi="Consolas"/>
          <w:sz w:val="16"/>
        </w:rPr>
        <w:br/>
        <w:t xml:space="preserve">        stack = []</w:t>
      </w:r>
      <w:r>
        <w:rPr>
          <w:rFonts w:ascii="Consolas" w:hAnsi="Consolas"/>
          <w:sz w:val="16"/>
        </w:rPr>
        <w:br/>
        <w:t xml:space="preserve">        for token in rpn_tokens:</w:t>
      </w:r>
      <w:r>
        <w:rPr>
          <w:rFonts w:ascii="Consolas" w:hAnsi="Consolas"/>
          <w:sz w:val="16"/>
        </w:rPr>
        <w:br/>
        <w:t xml:space="preserve">            if isinstance(token, (int, float)):</w:t>
      </w:r>
      <w:r>
        <w:rPr>
          <w:rFonts w:ascii="Consolas" w:hAnsi="Consolas"/>
          <w:sz w:val="16"/>
        </w:rPr>
        <w:br/>
      </w:r>
      <w:r>
        <w:rPr>
          <w:rFonts w:ascii="Consolas" w:hAnsi="Consolas"/>
          <w:sz w:val="16"/>
        </w:rPr>
        <w:lastRenderedPageBreak/>
        <w:t xml:space="preserve">                stack.append(token)</w:t>
      </w:r>
      <w:r>
        <w:rPr>
          <w:rFonts w:ascii="Consolas" w:hAnsi="Consolas"/>
          <w:sz w:val="16"/>
        </w:rPr>
        <w:br/>
        <w:t xml:space="preserve">            elif token in ('+', '-', '*', '/'):</w:t>
      </w:r>
      <w:r>
        <w:rPr>
          <w:rFonts w:ascii="Consolas" w:hAnsi="Consolas"/>
          <w:sz w:val="16"/>
        </w:rPr>
        <w:br/>
        <w:t xml:space="preserve">                b = stack.pop()</w:t>
      </w:r>
      <w:r>
        <w:rPr>
          <w:rFonts w:ascii="Consolas" w:hAnsi="Consolas"/>
          <w:sz w:val="16"/>
        </w:rPr>
        <w:br/>
        <w:t xml:space="preserve">                a = stack.pop()</w:t>
      </w:r>
      <w:r>
        <w:rPr>
          <w:rFonts w:ascii="Consolas" w:hAnsi="Consolas"/>
          <w:sz w:val="16"/>
        </w:rPr>
        <w:br/>
        <w:t xml:space="preserve">                if token == '+':</w:t>
      </w:r>
      <w:r>
        <w:rPr>
          <w:rFonts w:ascii="Consolas" w:hAnsi="Consolas"/>
          <w:sz w:val="16"/>
        </w:rPr>
        <w:br/>
        <w:t xml:space="preserve">                    res = self.calc.add(a, b)</w:t>
      </w:r>
      <w:r>
        <w:rPr>
          <w:rFonts w:ascii="Consolas" w:hAnsi="Consolas"/>
          <w:sz w:val="16"/>
        </w:rPr>
        <w:br/>
        <w:t xml:space="preserve">                elif token == '-':</w:t>
      </w:r>
      <w:r>
        <w:rPr>
          <w:rFonts w:ascii="Consolas" w:hAnsi="Consolas"/>
          <w:sz w:val="16"/>
        </w:rPr>
        <w:br/>
        <w:t xml:space="preserve">                    res = self.calc.subtract(a, b)</w:t>
      </w:r>
      <w:r>
        <w:rPr>
          <w:rFonts w:ascii="Consolas" w:hAnsi="Consolas"/>
          <w:sz w:val="16"/>
        </w:rPr>
        <w:br/>
        <w:t xml:space="preserve">                elif token == '*':</w:t>
      </w:r>
      <w:r>
        <w:rPr>
          <w:rFonts w:ascii="Consolas" w:hAnsi="Consolas"/>
          <w:sz w:val="16"/>
        </w:rPr>
        <w:br/>
        <w:t xml:space="preserve">                    res = self.calc.multiply(a, b)</w:t>
      </w:r>
      <w:r>
        <w:rPr>
          <w:rFonts w:ascii="Consolas" w:hAnsi="Consolas"/>
          <w:sz w:val="16"/>
        </w:rPr>
        <w:br/>
        <w:t xml:space="preserve">                elif token == '/':</w:t>
      </w:r>
      <w:r>
        <w:rPr>
          <w:rFonts w:ascii="Consolas" w:hAnsi="Consolas"/>
          <w:sz w:val="16"/>
        </w:rPr>
        <w:br/>
        <w:t xml:space="preserve">                    res = self.calc.divide(a, b)</w:t>
      </w:r>
      <w:r>
        <w:rPr>
          <w:rFonts w:ascii="Consolas" w:hAnsi="Consolas"/>
          <w:sz w:val="16"/>
        </w:rPr>
        <w:br/>
        <w:t xml:space="preserve">                stack.append(res)</w:t>
      </w:r>
      <w:r>
        <w:rPr>
          <w:rFonts w:ascii="Consolas" w:hAnsi="Consolas"/>
          <w:sz w:val="16"/>
        </w:rPr>
        <w:br/>
        <w:t xml:space="preserve">        return stack[0]</w:t>
      </w:r>
      <w:r>
        <w:rPr>
          <w:rFonts w:ascii="Consolas" w:hAnsi="Consolas"/>
          <w:sz w:val="16"/>
        </w:rPr>
        <w:br/>
      </w:r>
      <w:r>
        <w:rPr>
          <w:rFonts w:ascii="Consolas" w:hAnsi="Consolas"/>
          <w:sz w:val="16"/>
        </w:rPr>
        <w:br/>
        <w:t xml:space="preserve">    def evaluate(self, expression: str):</w:t>
      </w:r>
      <w:r>
        <w:rPr>
          <w:rFonts w:ascii="Consolas" w:hAnsi="Consolas"/>
          <w:sz w:val="16"/>
        </w:rPr>
        <w:br/>
        <w:t xml:space="preserve">        """Evaluate a math expression string."""</w:t>
      </w:r>
      <w:r>
        <w:rPr>
          <w:rFonts w:ascii="Consolas" w:hAnsi="Consolas"/>
          <w:sz w:val="16"/>
        </w:rPr>
        <w:br/>
        <w:t xml:space="preserve">        if not expression or expression.strip() == "":</w:t>
      </w:r>
      <w:r>
        <w:rPr>
          <w:rFonts w:ascii="Consolas" w:hAnsi="Consolas"/>
          <w:sz w:val="16"/>
        </w:rPr>
        <w:br/>
        <w:t xml:space="preserve">            raise ValueError("Empty expression")</w:t>
      </w:r>
      <w:r>
        <w:rPr>
          <w:rFonts w:ascii="Consolas" w:hAnsi="Consolas"/>
          <w:sz w:val="16"/>
        </w:rPr>
        <w:br/>
        <w:t xml:space="preserve">        tokens = self._tokenize(expression)</w:t>
      </w:r>
      <w:r>
        <w:rPr>
          <w:rFonts w:ascii="Consolas" w:hAnsi="Consolas"/>
          <w:sz w:val="16"/>
        </w:rPr>
        <w:br/>
        <w:t xml:space="preserve">        rpn = self._to_rpn(tokens)</w:t>
      </w:r>
      <w:r>
        <w:rPr>
          <w:rFonts w:ascii="Consolas" w:hAnsi="Consolas"/>
          <w:sz w:val="16"/>
        </w:rPr>
        <w:br/>
        <w:t xml:space="preserve">        result = self._eval_rpn(rpn)</w:t>
      </w:r>
      <w:r>
        <w:rPr>
          <w:rFonts w:ascii="Consolas" w:hAnsi="Consolas"/>
          <w:sz w:val="16"/>
        </w:rPr>
        <w:br/>
        <w:t xml:space="preserve">        return result</w:t>
      </w:r>
    </w:p>
    <w:p w14:paraId="3655A6C3" w14:textId="77777777" w:rsidR="00FD3688" w:rsidRDefault="00FD3688"/>
    <w:p w14:paraId="0EEB536B" w14:textId="77777777" w:rsidR="00FD3688" w:rsidRDefault="00000000">
      <w:pPr>
        <w:pStyle w:val="Heading2"/>
      </w:pPr>
      <w:r>
        <w:t>Test Code (Level 2):</w:t>
      </w:r>
    </w:p>
    <w:p w14:paraId="74EBFBC5" w14:textId="77777777" w:rsidR="00FD3688" w:rsidRDefault="00000000">
      <w:pPr>
        <w:pStyle w:val="NoSpacing"/>
      </w:pPr>
      <w:r>
        <w:rPr>
          <w:rFonts w:ascii="Consolas" w:hAnsi="Consolas"/>
          <w:sz w:val="18"/>
        </w:rPr>
        <w:t>import pytest</w:t>
      </w:r>
      <w:r>
        <w:rPr>
          <w:rFonts w:ascii="Consolas" w:hAnsi="Consolas"/>
          <w:sz w:val="18"/>
        </w:rPr>
        <w:br/>
        <w:t>from expression_evaluator import ExpressionEvaluator</w:t>
      </w:r>
      <w:r>
        <w:rPr>
          <w:rFonts w:ascii="Consolas" w:hAnsi="Consolas"/>
          <w:sz w:val="18"/>
        </w:rPr>
        <w:br/>
      </w:r>
      <w:r>
        <w:rPr>
          <w:rFonts w:ascii="Consolas" w:hAnsi="Consolas"/>
          <w:sz w:val="18"/>
        </w:rPr>
        <w:br/>
        <w:t>def test_simple_expression():</w:t>
      </w:r>
      <w:r>
        <w:rPr>
          <w:rFonts w:ascii="Consolas" w:hAnsi="Consolas"/>
          <w:sz w:val="18"/>
        </w:rPr>
        <w:br/>
        <w:t xml:space="preserve">    evaluator = ExpressionEvaluator()</w:t>
      </w:r>
      <w:r>
        <w:rPr>
          <w:rFonts w:ascii="Consolas" w:hAnsi="Consolas"/>
          <w:sz w:val="18"/>
        </w:rPr>
        <w:br/>
        <w:t xml:space="preserve">    assert evaluator.evaluate("4+3") == 7</w:t>
      </w:r>
      <w:r>
        <w:rPr>
          <w:rFonts w:ascii="Consolas" w:hAnsi="Consolas"/>
          <w:sz w:val="18"/>
        </w:rPr>
        <w:br/>
      </w:r>
      <w:r>
        <w:rPr>
          <w:rFonts w:ascii="Consolas" w:hAnsi="Consolas"/>
          <w:sz w:val="18"/>
        </w:rPr>
        <w:br/>
        <w:t>def test_operator_precedence():</w:t>
      </w:r>
      <w:r>
        <w:rPr>
          <w:rFonts w:ascii="Consolas" w:hAnsi="Consolas"/>
          <w:sz w:val="18"/>
        </w:rPr>
        <w:br/>
        <w:t xml:space="preserve">    evaluator = ExpressionEvaluator()</w:t>
      </w:r>
      <w:r>
        <w:rPr>
          <w:rFonts w:ascii="Consolas" w:hAnsi="Consolas"/>
          <w:sz w:val="18"/>
        </w:rPr>
        <w:br/>
        <w:t xml:space="preserve">    assert evaluator.evaluate("4+9/3*2-1") == 9</w:t>
      </w:r>
      <w:r>
        <w:rPr>
          <w:rFonts w:ascii="Consolas" w:hAnsi="Consolas"/>
          <w:sz w:val="18"/>
        </w:rPr>
        <w:br/>
      </w:r>
      <w:r>
        <w:rPr>
          <w:rFonts w:ascii="Consolas" w:hAnsi="Consolas"/>
          <w:sz w:val="18"/>
        </w:rPr>
        <w:br/>
        <w:t>def test_expression_with_spaces():</w:t>
      </w:r>
      <w:r>
        <w:rPr>
          <w:rFonts w:ascii="Consolas" w:hAnsi="Consolas"/>
          <w:sz w:val="18"/>
        </w:rPr>
        <w:br/>
        <w:t xml:space="preserve">    evaluator = ExpressionEvaluator()</w:t>
      </w:r>
      <w:r>
        <w:rPr>
          <w:rFonts w:ascii="Consolas" w:hAnsi="Consolas"/>
          <w:sz w:val="18"/>
        </w:rPr>
        <w:br/>
        <w:t xml:space="preserve">    assert evaluator.evaluate(" 4 - 7 / 7 + 2 ") == 5</w:t>
      </w:r>
      <w:r>
        <w:rPr>
          <w:rFonts w:ascii="Consolas" w:hAnsi="Consolas"/>
          <w:sz w:val="18"/>
        </w:rPr>
        <w:br/>
      </w:r>
      <w:r>
        <w:rPr>
          <w:rFonts w:ascii="Consolas" w:hAnsi="Consolas"/>
          <w:sz w:val="18"/>
        </w:rPr>
        <w:br/>
        <w:t>def test_subtraction_expression():</w:t>
      </w:r>
      <w:r>
        <w:rPr>
          <w:rFonts w:ascii="Consolas" w:hAnsi="Consolas"/>
          <w:sz w:val="18"/>
        </w:rPr>
        <w:br/>
        <w:t xml:space="preserve">    evaluator = ExpressionEvaluator()</w:t>
      </w:r>
      <w:r>
        <w:rPr>
          <w:rFonts w:ascii="Consolas" w:hAnsi="Consolas"/>
          <w:sz w:val="18"/>
        </w:rPr>
        <w:br/>
        <w:t xml:space="preserve">    assert evaluator.evaluate("10-3*2") == 4</w:t>
      </w:r>
      <w:r>
        <w:rPr>
          <w:rFonts w:ascii="Consolas" w:hAnsi="Consolas"/>
          <w:sz w:val="18"/>
        </w:rPr>
        <w:br/>
      </w:r>
      <w:r>
        <w:rPr>
          <w:rFonts w:ascii="Consolas" w:hAnsi="Consolas"/>
          <w:sz w:val="18"/>
        </w:rPr>
        <w:br/>
        <w:t>def test_division_by_zero_in_expression():</w:t>
      </w:r>
      <w:r>
        <w:rPr>
          <w:rFonts w:ascii="Consolas" w:hAnsi="Consolas"/>
          <w:sz w:val="18"/>
        </w:rPr>
        <w:br/>
        <w:t xml:space="preserve">    evaluator = ExpressionEvaluator()</w:t>
      </w:r>
      <w:r>
        <w:rPr>
          <w:rFonts w:ascii="Consolas" w:hAnsi="Consolas"/>
          <w:sz w:val="18"/>
        </w:rPr>
        <w:br/>
        <w:t xml:space="preserve">    with pytest.raises(ValueError):</w:t>
      </w:r>
      <w:r>
        <w:rPr>
          <w:rFonts w:ascii="Consolas" w:hAnsi="Consolas"/>
          <w:sz w:val="18"/>
        </w:rPr>
        <w:br/>
        <w:t xml:space="preserve">        evaluator.evaluate("5/0 + 2")</w:t>
      </w:r>
    </w:p>
    <w:p w14:paraId="63801AEC" w14:textId="77777777" w:rsidR="00766B66" w:rsidRDefault="00766B66"/>
    <w:p w14:paraId="28701901" w14:textId="77777777" w:rsidR="00766B66" w:rsidRDefault="00766B66"/>
    <w:p w14:paraId="1C26B4D9" w14:textId="6E1D9E6A" w:rsidR="00FD3688" w:rsidRDefault="00766B66">
      <w:r w:rsidRPr="00766B66">
        <w:drawing>
          <wp:inline distT="0" distB="0" distL="0" distR="0" wp14:anchorId="015346FE" wp14:editId="79B85264">
            <wp:extent cx="5964865" cy="916822"/>
            <wp:effectExtent l="0" t="0" r="0" b="0"/>
            <wp:docPr id="54736528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65280" name="Picture 1" descr="A black screen with white text&#10;&#10;AI-generated content may be incorrect."/>
                    <pic:cNvPicPr/>
                  </pic:nvPicPr>
                  <pic:blipFill>
                    <a:blip r:embed="rId7"/>
                    <a:stretch>
                      <a:fillRect/>
                    </a:stretch>
                  </pic:blipFill>
                  <pic:spPr>
                    <a:xfrm>
                      <a:off x="0" y="0"/>
                      <a:ext cx="5987493" cy="920300"/>
                    </a:xfrm>
                    <a:prstGeom prst="rect">
                      <a:avLst/>
                    </a:prstGeom>
                  </pic:spPr>
                </pic:pic>
              </a:graphicData>
            </a:graphic>
          </wp:inline>
        </w:drawing>
      </w:r>
      <w:r w:rsidR="00000000">
        <w:br w:type="page"/>
      </w:r>
    </w:p>
    <w:p w14:paraId="13F49B1D" w14:textId="77777777" w:rsidR="00FD3688" w:rsidRDefault="00000000">
      <w:pPr>
        <w:pStyle w:val="Heading1"/>
      </w:pPr>
      <w:r>
        <w:lastRenderedPageBreak/>
        <w:t>Level 3: Integrated Project Calculator Testing</w:t>
      </w:r>
    </w:p>
    <w:p w14:paraId="29EF5671" w14:textId="77777777" w:rsidR="00FD3688" w:rsidRDefault="00000000">
      <w:r>
        <w:t>In this level, we tested the ProjectCalculator class which integrates both Calculator and ExpressionEvaluator for real-world calculations:</w:t>
      </w:r>
    </w:p>
    <w:p w14:paraId="1108D425" w14:textId="77777777" w:rsidR="00FD3688" w:rsidRDefault="00FD3688"/>
    <w:p w14:paraId="1ABF42C5" w14:textId="77777777" w:rsidR="00FD3688" w:rsidRDefault="00000000">
      <w:pPr>
        <w:pStyle w:val="Heading2"/>
      </w:pPr>
      <w:r>
        <w:t>ProjectCalculator Class Code:</w:t>
      </w:r>
    </w:p>
    <w:p w14:paraId="3671434D" w14:textId="77777777" w:rsidR="00FD3688" w:rsidRDefault="00000000">
      <w:pPr>
        <w:pStyle w:val="NoSpacing"/>
      </w:pPr>
      <w:r>
        <w:rPr>
          <w:rFonts w:ascii="Consolas" w:hAnsi="Consolas"/>
          <w:sz w:val="18"/>
        </w:rPr>
        <w:t>from expression_evaluator import ExpressionEvaluator</w:t>
      </w:r>
      <w:r>
        <w:rPr>
          <w:rFonts w:ascii="Consolas" w:hAnsi="Consolas"/>
          <w:sz w:val="18"/>
        </w:rPr>
        <w:br/>
      </w:r>
      <w:r>
        <w:rPr>
          <w:rFonts w:ascii="Consolas" w:hAnsi="Consolas"/>
          <w:sz w:val="18"/>
        </w:rPr>
        <w:br/>
        <w:t>class ProjectCalculator:</w:t>
      </w:r>
      <w:r>
        <w:rPr>
          <w:rFonts w:ascii="Consolas" w:hAnsi="Consolas"/>
          <w:sz w:val="18"/>
        </w:rPr>
        <w:br/>
        <w:t xml:space="preserve">    def __init__(self):</w:t>
      </w:r>
      <w:r>
        <w:rPr>
          <w:rFonts w:ascii="Consolas" w:hAnsi="Consolas"/>
          <w:sz w:val="18"/>
        </w:rPr>
        <w:br/>
        <w:t xml:space="preserve">        self.evaluator = ExpressionEvaluator()</w:t>
      </w:r>
      <w:r>
        <w:rPr>
          <w:rFonts w:ascii="Consolas" w:hAnsi="Consolas"/>
          <w:sz w:val="18"/>
        </w:rPr>
        <w:br/>
      </w:r>
      <w:r>
        <w:rPr>
          <w:rFonts w:ascii="Consolas" w:hAnsi="Consolas"/>
          <w:sz w:val="18"/>
        </w:rPr>
        <w:br/>
        <w:t xml:space="preserve">    def calculate_final_price(self, base_price, tax_percent):</w:t>
      </w:r>
      <w:r>
        <w:rPr>
          <w:rFonts w:ascii="Consolas" w:hAnsi="Consolas"/>
          <w:sz w:val="18"/>
        </w:rPr>
        <w:br/>
        <w:t xml:space="preserve">        expression = f"{base_price} + ({base_price} * {tax_percent} / 100)"</w:t>
      </w:r>
      <w:r>
        <w:rPr>
          <w:rFonts w:ascii="Consolas" w:hAnsi="Consolas"/>
          <w:sz w:val="18"/>
        </w:rPr>
        <w:br/>
        <w:t xml:space="preserve">        return self.evaluator.evaluate(expression)</w:t>
      </w:r>
      <w:r>
        <w:rPr>
          <w:rFonts w:ascii="Consolas" w:hAnsi="Consolas"/>
          <w:sz w:val="18"/>
        </w:rPr>
        <w:br/>
      </w:r>
      <w:r>
        <w:rPr>
          <w:rFonts w:ascii="Consolas" w:hAnsi="Consolas"/>
          <w:sz w:val="18"/>
        </w:rPr>
        <w:br/>
        <w:t xml:space="preserve">    def calculate_employee_score(self, attendance, performance, bonus):</w:t>
      </w:r>
      <w:r>
        <w:rPr>
          <w:rFonts w:ascii="Consolas" w:hAnsi="Consolas"/>
          <w:sz w:val="18"/>
        </w:rPr>
        <w:br/>
        <w:t xml:space="preserve">        # Formula: score = att*0.4 + per*0.5 + bonus</w:t>
      </w:r>
      <w:r>
        <w:rPr>
          <w:rFonts w:ascii="Consolas" w:hAnsi="Consolas"/>
          <w:sz w:val="18"/>
        </w:rPr>
        <w:br/>
        <w:t xml:space="preserve">        expression = f"{attendance}*0 + {attendance}*0.4 + {performance}*0.5 + {bonus}"</w:t>
      </w:r>
      <w:r>
        <w:rPr>
          <w:rFonts w:ascii="Consolas" w:hAnsi="Consolas"/>
          <w:sz w:val="18"/>
        </w:rPr>
        <w:br/>
        <w:t xml:space="preserve">        return self.evaluator.evaluate(expression)</w:t>
      </w:r>
      <w:r>
        <w:rPr>
          <w:rFonts w:ascii="Consolas" w:hAnsi="Consolas"/>
          <w:sz w:val="18"/>
        </w:rPr>
        <w:br/>
      </w:r>
      <w:r>
        <w:rPr>
          <w:rFonts w:ascii="Consolas" w:hAnsi="Consolas"/>
          <w:sz w:val="18"/>
        </w:rPr>
        <w:br/>
        <w:t xml:space="preserve">    def calculate_profit(self, revenue, cost):</w:t>
      </w:r>
      <w:r>
        <w:rPr>
          <w:rFonts w:ascii="Consolas" w:hAnsi="Consolas"/>
          <w:sz w:val="18"/>
        </w:rPr>
        <w:br/>
        <w:t xml:space="preserve">        expression = f"{revenue} - {cost}"</w:t>
      </w:r>
      <w:r>
        <w:rPr>
          <w:rFonts w:ascii="Consolas" w:hAnsi="Consolas"/>
          <w:sz w:val="18"/>
        </w:rPr>
        <w:br/>
        <w:t xml:space="preserve">        return self.evaluator.evaluate(expression)</w:t>
      </w:r>
      <w:r>
        <w:rPr>
          <w:rFonts w:ascii="Consolas" w:hAnsi="Consolas"/>
          <w:sz w:val="18"/>
        </w:rPr>
        <w:br/>
      </w:r>
      <w:r>
        <w:rPr>
          <w:rFonts w:ascii="Consolas" w:hAnsi="Consolas"/>
          <w:sz w:val="18"/>
        </w:rPr>
        <w:br/>
        <w:t xml:space="preserve">    def calculate_custom_expression(self, expr: str):</w:t>
      </w:r>
      <w:r>
        <w:rPr>
          <w:rFonts w:ascii="Consolas" w:hAnsi="Consolas"/>
          <w:sz w:val="18"/>
        </w:rPr>
        <w:br/>
        <w:t xml:space="preserve">        return self.evaluator.evaluate(expr)</w:t>
      </w:r>
    </w:p>
    <w:p w14:paraId="322FC29B" w14:textId="77777777" w:rsidR="00FD3688" w:rsidRDefault="00FD3688"/>
    <w:p w14:paraId="6D4981C8" w14:textId="77777777" w:rsidR="00FD3688" w:rsidRDefault="00000000">
      <w:pPr>
        <w:pStyle w:val="Heading2"/>
      </w:pPr>
      <w:r>
        <w:t>Test Code (Level 3):</w:t>
      </w:r>
    </w:p>
    <w:p w14:paraId="3804CED1" w14:textId="77777777" w:rsidR="00FD3688" w:rsidRDefault="00000000">
      <w:pPr>
        <w:pStyle w:val="NoSpacing"/>
      </w:pPr>
      <w:r>
        <w:rPr>
          <w:rFonts w:ascii="Consolas" w:hAnsi="Consolas"/>
          <w:sz w:val="18"/>
        </w:rPr>
        <w:t>import pytest</w:t>
      </w:r>
      <w:r>
        <w:rPr>
          <w:rFonts w:ascii="Consolas" w:hAnsi="Consolas"/>
          <w:sz w:val="18"/>
        </w:rPr>
        <w:br/>
        <w:t>from project import ProjectCalculator</w:t>
      </w:r>
      <w:r>
        <w:rPr>
          <w:rFonts w:ascii="Consolas" w:hAnsi="Consolas"/>
          <w:sz w:val="18"/>
        </w:rPr>
        <w:br/>
      </w:r>
      <w:r>
        <w:rPr>
          <w:rFonts w:ascii="Consolas" w:hAnsi="Consolas"/>
          <w:sz w:val="18"/>
        </w:rPr>
        <w:br/>
        <w:t>def test_final_price():</w:t>
      </w:r>
      <w:r>
        <w:rPr>
          <w:rFonts w:ascii="Consolas" w:hAnsi="Consolas"/>
          <w:sz w:val="18"/>
        </w:rPr>
        <w:br/>
        <w:t xml:space="preserve">    pc = ProjectCalculator()</w:t>
      </w:r>
      <w:r>
        <w:rPr>
          <w:rFonts w:ascii="Consolas" w:hAnsi="Consolas"/>
          <w:sz w:val="18"/>
        </w:rPr>
        <w:br/>
        <w:t xml:space="preserve">    result = pc.calculate_final_price(100, 15)</w:t>
      </w:r>
      <w:r>
        <w:rPr>
          <w:rFonts w:ascii="Consolas" w:hAnsi="Consolas"/>
          <w:sz w:val="18"/>
        </w:rPr>
        <w:br/>
        <w:t xml:space="preserve">    assert result == 115  # 100 + (100*15/100)</w:t>
      </w:r>
      <w:r>
        <w:rPr>
          <w:rFonts w:ascii="Consolas" w:hAnsi="Consolas"/>
          <w:sz w:val="18"/>
        </w:rPr>
        <w:br/>
      </w:r>
      <w:r>
        <w:rPr>
          <w:rFonts w:ascii="Consolas" w:hAnsi="Consolas"/>
          <w:sz w:val="18"/>
        </w:rPr>
        <w:br/>
        <w:t>def test_profit():</w:t>
      </w:r>
      <w:r>
        <w:rPr>
          <w:rFonts w:ascii="Consolas" w:hAnsi="Consolas"/>
          <w:sz w:val="18"/>
        </w:rPr>
        <w:br/>
        <w:t xml:space="preserve">    pc = ProjectCalculator()</w:t>
      </w:r>
      <w:r>
        <w:rPr>
          <w:rFonts w:ascii="Consolas" w:hAnsi="Consolas"/>
          <w:sz w:val="18"/>
        </w:rPr>
        <w:br/>
        <w:t xml:space="preserve">    assert pc.calculate_profit(5000, 3200) == 1800</w:t>
      </w:r>
      <w:r>
        <w:rPr>
          <w:rFonts w:ascii="Consolas" w:hAnsi="Consolas"/>
          <w:sz w:val="18"/>
        </w:rPr>
        <w:br/>
      </w:r>
      <w:r>
        <w:rPr>
          <w:rFonts w:ascii="Consolas" w:hAnsi="Consolas"/>
          <w:sz w:val="18"/>
        </w:rPr>
        <w:br/>
        <w:t>def test_employee_score():</w:t>
      </w:r>
      <w:r>
        <w:rPr>
          <w:rFonts w:ascii="Consolas" w:hAnsi="Consolas"/>
          <w:sz w:val="18"/>
        </w:rPr>
        <w:br/>
        <w:t xml:space="preserve">    pc = ProjectCalculator()</w:t>
      </w:r>
      <w:r>
        <w:rPr>
          <w:rFonts w:ascii="Consolas" w:hAnsi="Consolas"/>
          <w:sz w:val="18"/>
        </w:rPr>
        <w:br/>
        <w:t xml:space="preserve">    score = pc.calculate_employee_score(80, 90, 5)</w:t>
      </w:r>
      <w:r>
        <w:rPr>
          <w:rFonts w:ascii="Consolas" w:hAnsi="Consolas"/>
          <w:sz w:val="18"/>
        </w:rPr>
        <w:br/>
        <w:t xml:space="preserve">    expected = (80*0.4) + (90*0.5) + 5</w:t>
      </w:r>
      <w:r>
        <w:rPr>
          <w:rFonts w:ascii="Consolas" w:hAnsi="Consolas"/>
          <w:sz w:val="18"/>
        </w:rPr>
        <w:br/>
        <w:t xml:space="preserve">    assert score == expected</w:t>
      </w:r>
      <w:r>
        <w:rPr>
          <w:rFonts w:ascii="Consolas" w:hAnsi="Consolas"/>
          <w:sz w:val="18"/>
        </w:rPr>
        <w:br/>
      </w:r>
      <w:r>
        <w:rPr>
          <w:rFonts w:ascii="Consolas" w:hAnsi="Consolas"/>
          <w:sz w:val="18"/>
        </w:rPr>
        <w:br/>
        <w:t>def test_custom_expression():</w:t>
      </w:r>
      <w:r>
        <w:rPr>
          <w:rFonts w:ascii="Consolas" w:hAnsi="Consolas"/>
          <w:sz w:val="18"/>
        </w:rPr>
        <w:br/>
        <w:t xml:space="preserve">    pc = ProjectCalculator()</w:t>
      </w:r>
      <w:r>
        <w:rPr>
          <w:rFonts w:ascii="Consolas" w:hAnsi="Consolas"/>
          <w:sz w:val="18"/>
        </w:rPr>
        <w:br/>
        <w:t xml:space="preserve">    assert pc.calculate_custom_expression("4+9/3*2-1") == 9</w:t>
      </w:r>
      <w:r>
        <w:rPr>
          <w:rFonts w:ascii="Consolas" w:hAnsi="Consolas"/>
          <w:sz w:val="18"/>
        </w:rPr>
        <w:br/>
      </w:r>
      <w:r>
        <w:rPr>
          <w:rFonts w:ascii="Consolas" w:hAnsi="Consolas"/>
          <w:sz w:val="18"/>
        </w:rPr>
        <w:br/>
        <w:t>def test_expression_with_zero_division():</w:t>
      </w:r>
      <w:r>
        <w:rPr>
          <w:rFonts w:ascii="Consolas" w:hAnsi="Consolas"/>
          <w:sz w:val="18"/>
        </w:rPr>
        <w:br/>
        <w:t xml:space="preserve">    pc = ProjectCalculator()</w:t>
      </w:r>
      <w:r>
        <w:rPr>
          <w:rFonts w:ascii="Consolas" w:hAnsi="Consolas"/>
          <w:sz w:val="18"/>
        </w:rPr>
        <w:br/>
        <w:t xml:space="preserve">    with pytest.raises(ValueError):</w:t>
      </w:r>
      <w:r>
        <w:rPr>
          <w:rFonts w:ascii="Consolas" w:hAnsi="Consolas"/>
          <w:sz w:val="18"/>
        </w:rPr>
        <w:br/>
        <w:t xml:space="preserve">        pc.calculate_custom_expression("10/0 + 5")</w:t>
      </w:r>
    </w:p>
    <w:p w14:paraId="70801AF1" w14:textId="77777777" w:rsidR="00766B66" w:rsidRDefault="00766B66"/>
    <w:p w14:paraId="1429D008" w14:textId="77777777" w:rsidR="00766B66" w:rsidRDefault="00766B66"/>
    <w:p w14:paraId="2B7EF6D4" w14:textId="1138B1FF" w:rsidR="00FD3688" w:rsidRDefault="00766B66">
      <w:r w:rsidRPr="00766B66">
        <w:drawing>
          <wp:inline distT="0" distB="0" distL="0" distR="0" wp14:anchorId="47112C53" wp14:editId="61704EA5">
            <wp:extent cx="6206195" cy="967563"/>
            <wp:effectExtent l="0" t="0" r="4445" b="4445"/>
            <wp:docPr id="38548749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87494" name="Picture 1" descr="A black screen with white text&#10;&#10;AI-generated content may be incorrect."/>
                    <pic:cNvPicPr/>
                  </pic:nvPicPr>
                  <pic:blipFill>
                    <a:blip r:embed="rId8"/>
                    <a:stretch>
                      <a:fillRect/>
                    </a:stretch>
                  </pic:blipFill>
                  <pic:spPr>
                    <a:xfrm>
                      <a:off x="0" y="0"/>
                      <a:ext cx="6226827" cy="970780"/>
                    </a:xfrm>
                    <a:prstGeom prst="rect">
                      <a:avLst/>
                    </a:prstGeom>
                  </pic:spPr>
                </pic:pic>
              </a:graphicData>
            </a:graphic>
          </wp:inline>
        </w:drawing>
      </w:r>
      <w:r w:rsidR="00000000">
        <w:br w:type="page"/>
      </w:r>
    </w:p>
    <w:p w14:paraId="40CFE0C2" w14:textId="77777777" w:rsidR="00FD3688" w:rsidRDefault="00000000">
      <w:pPr>
        <w:pStyle w:val="Heading1"/>
      </w:pPr>
      <w:r>
        <w:lastRenderedPageBreak/>
        <w:t>Conclusion:</w:t>
      </w:r>
    </w:p>
    <w:p w14:paraId="01EE3FBB" w14:textId="4968B5C8" w:rsidR="00FD3688" w:rsidRDefault="00000000">
      <w:r>
        <w:br/>
      </w:r>
      <w:r w:rsidR="00766B66" w:rsidRPr="00766B66">
        <w:t>Unit testing is not only about finding bugs, but also about building confidence in code. This lab showed how well-written tests can save time by catching errors early, improve design through modular code, support safe changes, and increase trust in software quality. Achieving a 100% test success rate reflects careful planning, strong test coverage, and good testing practices. These skills are essential for developing reliable, real-world software.</w:t>
      </w:r>
    </w:p>
    <w:p w14:paraId="2C0FA6D3" w14:textId="77777777" w:rsidR="00FD3688" w:rsidRDefault="00FD3688"/>
    <w:p w14:paraId="6F7FC7D7" w14:textId="77777777" w:rsidR="00FD3688" w:rsidRDefault="00000000">
      <w:pPr>
        <w:pStyle w:val="Heading2"/>
      </w:pPr>
      <w:r>
        <w:t>Test Summary:</w:t>
      </w:r>
    </w:p>
    <w:tbl>
      <w:tblPr>
        <w:tblStyle w:val="LightGrid-Accent1"/>
        <w:tblW w:w="0" w:type="auto"/>
        <w:tblLook w:val="04A0" w:firstRow="1" w:lastRow="0" w:firstColumn="1" w:lastColumn="0" w:noHBand="0" w:noVBand="1"/>
      </w:tblPr>
      <w:tblGrid>
        <w:gridCol w:w="2880"/>
        <w:gridCol w:w="2880"/>
        <w:gridCol w:w="2880"/>
      </w:tblGrid>
      <w:tr w:rsidR="00FD3688" w14:paraId="495BCA59" w14:textId="77777777" w:rsidTr="00FD36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227620" w14:textId="77777777" w:rsidR="00FD3688" w:rsidRDefault="00000000">
            <w:r>
              <w:t>Level</w:t>
            </w:r>
          </w:p>
        </w:tc>
        <w:tc>
          <w:tcPr>
            <w:tcW w:w="2880" w:type="dxa"/>
          </w:tcPr>
          <w:p w14:paraId="091A5636" w14:textId="77777777" w:rsidR="00FD3688" w:rsidRDefault="00000000">
            <w:pPr>
              <w:cnfStyle w:val="100000000000" w:firstRow="1" w:lastRow="0" w:firstColumn="0" w:lastColumn="0" w:oddVBand="0" w:evenVBand="0" w:oddHBand="0" w:evenHBand="0" w:firstRowFirstColumn="0" w:firstRowLastColumn="0" w:lastRowFirstColumn="0" w:lastRowLastColumn="0"/>
            </w:pPr>
            <w:r>
              <w:t>Tests</w:t>
            </w:r>
          </w:p>
        </w:tc>
        <w:tc>
          <w:tcPr>
            <w:tcW w:w="2880" w:type="dxa"/>
          </w:tcPr>
          <w:p w14:paraId="526A0C04" w14:textId="77777777" w:rsidR="00FD3688" w:rsidRDefault="00000000">
            <w:pPr>
              <w:cnfStyle w:val="100000000000" w:firstRow="1" w:lastRow="0" w:firstColumn="0" w:lastColumn="0" w:oddVBand="0" w:evenVBand="0" w:oddHBand="0" w:evenHBand="0" w:firstRowFirstColumn="0" w:firstRowLastColumn="0" w:lastRowFirstColumn="0" w:lastRowLastColumn="0"/>
            </w:pPr>
            <w:r>
              <w:t>Status</w:t>
            </w:r>
          </w:p>
        </w:tc>
      </w:tr>
      <w:tr w:rsidR="00FD3688" w14:paraId="56183193" w14:textId="77777777" w:rsidTr="00FD3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6E8A74" w14:textId="77777777" w:rsidR="00FD3688" w:rsidRDefault="00000000">
            <w:r>
              <w:t>Level 1</w:t>
            </w:r>
          </w:p>
        </w:tc>
        <w:tc>
          <w:tcPr>
            <w:tcW w:w="2880" w:type="dxa"/>
          </w:tcPr>
          <w:p w14:paraId="68C260FA" w14:textId="77777777" w:rsidR="00FD3688" w:rsidRDefault="00000000">
            <w:pPr>
              <w:cnfStyle w:val="000000100000" w:firstRow="0" w:lastRow="0" w:firstColumn="0" w:lastColumn="0" w:oddVBand="0" w:evenVBand="0" w:oddHBand="1" w:evenHBand="0" w:firstRowFirstColumn="0" w:firstRowLastColumn="0" w:lastRowFirstColumn="0" w:lastRowLastColumn="0"/>
            </w:pPr>
            <w:r>
              <w:t>7 tests</w:t>
            </w:r>
          </w:p>
        </w:tc>
        <w:tc>
          <w:tcPr>
            <w:tcW w:w="2880" w:type="dxa"/>
          </w:tcPr>
          <w:p w14:paraId="040F32B0" w14:textId="77777777" w:rsidR="00FD3688" w:rsidRDefault="00000000">
            <w:pPr>
              <w:cnfStyle w:val="000000100000" w:firstRow="0" w:lastRow="0" w:firstColumn="0" w:lastColumn="0" w:oddVBand="0" w:evenVBand="0" w:oddHBand="1" w:evenHBand="0" w:firstRowFirstColumn="0" w:firstRowLastColumn="0" w:lastRowFirstColumn="0" w:lastRowLastColumn="0"/>
            </w:pPr>
            <w:r>
              <w:t>ALL PASSED ✓</w:t>
            </w:r>
          </w:p>
        </w:tc>
      </w:tr>
      <w:tr w:rsidR="00FD3688" w14:paraId="65D20BCE" w14:textId="77777777" w:rsidTr="00FD36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32B19C" w14:textId="77777777" w:rsidR="00FD3688" w:rsidRDefault="00000000">
            <w:r>
              <w:t>Level 2</w:t>
            </w:r>
          </w:p>
        </w:tc>
        <w:tc>
          <w:tcPr>
            <w:tcW w:w="2880" w:type="dxa"/>
          </w:tcPr>
          <w:p w14:paraId="28D4AC61" w14:textId="77777777" w:rsidR="00FD3688" w:rsidRDefault="00000000">
            <w:pPr>
              <w:cnfStyle w:val="000000010000" w:firstRow="0" w:lastRow="0" w:firstColumn="0" w:lastColumn="0" w:oddVBand="0" w:evenVBand="0" w:oddHBand="0" w:evenHBand="1" w:firstRowFirstColumn="0" w:firstRowLastColumn="0" w:lastRowFirstColumn="0" w:lastRowLastColumn="0"/>
            </w:pPr>
            <w:r>
              <w:t>5 tests</w:t>
            </w:r>
          </w:p>
        </w:tc>
        <w:tc>
          <w:tcPr>
            <w:tcW w:w="2880" w:type="dxa"/>
          </w:tcPr>
          <w:p w14:paraId="01E5BEB6" w14:textId="77777777" w:rsidR="00FD3688" w:rsidRDefault="00000000">
            <w:pPr>
              <w:cnfStyle w:val="000000010000" w:firstRow="0" w:lastRow="0" w:firstColumn="0" w:lastColumn="0" w:oddVBand="0" w:evenVBand="0" w:oddHBand="0" w:evenHBand="1" w:firstRowFirstColumn="0" w:firstRowLastColumn="0" w:lastRowFirstColumn="0" w:lastRowLastColumn="0"/>
            </w:pPr>
            <w:r>
              <w:t>ALL PASSED ✓</w:t>
            </w:r>
          </w:p>
        </w:tc>
      </w:tr>
      <w:tr w:rsidR="00FD3688" w14:paraId="34763F5F" w14:textId="77777777" w:rsidTr="00FD36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1BC6D0" w14:textId="77777777" w:rsidR="00FD3688" w:rsidRDefault="00000000">
            <w:r>
              <w:t>Level 3</w:t>
            </w:r>
          </w:p>
        </w:tc>
        <w:tc>
          <w:tcPr>
            <w:tcW w:w="2880" w:type="dxa"/>
          </w:tcPr>
          <w:p w14:paraId="32A6F666" w14:textId="77777777" w:rsidR="00FD3688" w:rsidRDefault="00000000">
            <w:pPr>
              <w:cnfStyle w:val="000000100000" w:firstRow="0" w:lastRow="0" w:firstColumn="0" w:lastColumn="0" w:oddVBand="0" w:evenVBand="0" w:oddHBand="1" w:evenHBand="0" w:firstRowFirstColumn="0" w:firstRowLastColumn="0" w:lastRowFirstColumn="0" w:lastRowLastColumn="0"/>
            </w:pPr>
            <w:r>
              <w:t>5 tests</w:t>
            </w:r>
          </w:p>
        </w:tc>
        <w:tc>
          <w:tcPr>
            <w:tcW w:w="2880" w:type="dxa"/>
          </w:tcPr>
          <w:p w14:paraId="4A4782EB" w14:textId="77777777" w:rsidR="00FD3688" w:rsidRDefault="00000000">
            <w:pPr>
              <w:cnfStyle w:val="000000100000" w:firstRow="0" w:lastRow="0" w:firstColumn="0" w:lastColumn="0" w:oddVBand="0" w:evenVBand="0" w:oddHBand="1" w:evenHBand="0" w:firstRowFirstColumn="0" w:firstRowLastColumn="0" w:lastRowFirstColumn="0" w:lastRowLastColumn="0"/>
            </w:pPr>
            <w:r>
              <w:t>ALL PASSED ✓</w:t>
            </w:r>
          </w:p>
        </w:tc>
      </w:tr>
    </w:tbl>
    <w:p w14:paraId="3769FCB9" w14:textId="77777777" w:rsidR="00382FE0" w:rsidRDefault="00382FE0"/>
    <w:sectPr w:rsidR="00382F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9286F"/>
    <w:multiLevelType w:val="hybridMultilevel"/>
    <w:tmpl w:val="7CC06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7938D9"/>
    <w:multiLevelType w:val="hybridMultilevel"/>
    <w:tmpl w:val="3E603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6534174">
    <w:abstractNumId w:val="8"/>
  </w:num>
  <w:num w:numId="2" w16cid:durableId="1971741680">
    <w:abstractNumId w:val="6"/>
  </w:num>
  <w:num w:numId="3" w16cid:durableId="1944723375">
    <w:abstractNumId w:val="5"/>
  </w:num>
  <w:num w:numId="4" w16cid:durableId="1771588015">
    <w:abstractNumId w:val="4"/>
  </w:num>
  <w:num w:numId="5" w16cid:durableId="933514708">
    <w:abstractNumId w:val="7"/>
  </w:num>
  <w:num w:numId="6" w16cid:durableId="1762019287">
    <w:abstractNumId w:val="3"/>
  </w:num>
  <w:num w:numId="7" w16cid:durableId="591593475">
    <w:abstractNumId w:val="2"/>
  </w:num>
  <w:num w:numId="8" w16cid:durableId="1027679020">
    <w:abstractNumId w:val="1"/>
  </w:num>
  <w:num w:numId="9" w16cid:durableId="625355568">
    <w:abstractNumId w:val="0"/>
  </w:num>
  <w:num w:numId="10" w16cid:durableId="1591816132">
    <w:abstractNumId w:val="10"/>
  </w:num>
  <w:num w:numId="11" w16cid:durableId="1664858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442"/>
    <w:rsid w:val="0006063C"/>
    <w:rsid w:val="0015074B"/>
    <w:rsid w:val="0029639D"/>
    <w:rsid w:val="00326F90"/>
    <w:rsid w:val="00382FE0"/>
    <w:rsid w:val="00517F50"/>
    <w:rsid w:val="00766B66"/>
    <w:rsid w:val="00AA1D8D"/>
    <w:rsid w:val="00B47730"/>
    <w:rsid w:val="00CB0664"/>
    <w:rsid w:val="00FC693F"/>
    <w:rsid w:val="00FD36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7B285"/>
  <w14:defaultImageDpi w14:val="300"/>
  <w15:docId w15:val="{68662A1C-D4F0-480F-9845-3DB46AD82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1270</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ARIF FOYSAL</cp:lastModifiedBy>
  <cp:revision>2</cp:revision>
  <dcterms:created xsi:type="dcterms:W3CDTF">2013-12-23T23:15:00Z</dcterms:created>
  <dcterms:modified xsi:type="dcterms:W3CDTF">2026-01-03T20:19:00Z</dcterms:modified>
  <cp:category/>
</cp:coreProperties>
</file>